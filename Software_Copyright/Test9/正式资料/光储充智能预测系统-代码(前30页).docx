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static/index.html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&lt;!DOCTYPE html&gt;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&lt;html lang="zh-CN"&gt;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&lt;head&gt;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&lt;meta charset="UTF-8"&gt;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&lt;meta name="viewport" content="width=device-width, initial-scale=1.0"&gt;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&lt;title&gt;光储充智能预测 Demo v1&lt;/title&gt;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&lt;link rel="stylesheet" href="/css/style.css"&gt;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&lt;script src="https://cdn.plot.ly/plotly-2.32.0.min.js"&gt;&lt;/script&gt;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&lt;/head&gt;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&lt;body&gt;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&lt;div id="app"&gt;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&lt;!-- ============================================================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&lt;!-- 顶部标题栏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&lt;!-- ============================================================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&lt;header id="header"&gt;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class="header-left"&gt;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&lt;h1&gt;&lt;i data-lucide="sun" class="lucide-icon"&gt;&lt;/i&gt; 光储充智能预测系统&lt;/h1&gt;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&lt;span class="badge"&gt;Demo v1&lt;/span&gt;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class="header-right"&gt;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&lt;span id="header-time"&gt;--&lt;/span&gt;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&lt;span class="sep"&gt;|&lt;/span&gt;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&lt;span id="header-status"&gt;&lt;i data-lucide="zap" class="lucide-icon"&gt;&lt;/i&gt; 就绪&lt;/span&gt;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&lt;span class="sep"&gt;|&lt;/span&gt;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&lt;select id="theme-select"&gt;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&lt;option value="light"&gt;浅色&lt;/option&gt;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&lt;option value="dark" selected&gt;深色&lt;/option&gt;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&lt;/select&gt;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&lt;/header&gt;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&lt;!-- ============================================================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&lt;!-- Tab 导航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&lt;!-- ============================================================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&lt;nav id="tab-nav"&gt;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&lt;button class="tab-btn active" data-tab="tab-predict"&gt;&lt;i data-lucide="trending-up" class="lucide-icon"&gt;&lt;/i&gt; 联合预测&lt;/button&gt;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&lt;button class="tab-btn" data-tab="tab-data"&gt;&lt;i data-lucide="database" class="lucide-icon"&gt;&lt;/i&gt; 数据探索&lt;/button&gt;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&lt;button class="tab-btn" data-tab="tab-error"&gt;&lt;i data-lucide="activity" class="lucide-icon"&gt;&lt;/i&gt; 误差分析&lt;/button&gt;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&lt;button class="tab-btn" data-tab="tab-weather"&gt;&lt;i data-lucide="cloud-sun" class="lucide-icon"&gt;&lt;/i&gt; 气象数据&lt;/button&gt;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&lt;button class="tab-btn" data-tab="tab-strategy"&gt;&lt;i data-lucide="lightbulb" class="lucide-icon"&gt;&lt;/i&gt; 策略建议&lt;/button&gt;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&lt;button id="theme-toggle-mobile" class="tab-btn mobile-only"&gt;&lt;i data-lucide="sun-moon" class="lucide-icon"&gt;&lt;/i&gt;&lt;/button&gt;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&lt;/nav&gt;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&lt;!-- ============================================================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&lt;!-- Tab 1: 充放电预测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&lt;!-- ============================================================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&lt;section id="tab-predict" class="tab-content active"&gt;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class="tab-grid-2col"&gt;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&lt;!-- 左栏：控制面板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class="panel"&gt;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&lt;h2&gt;&lt;i data-lucide="sliders-horizontal" class="lucide-icon"&gt;&lt;/i&gt; 预测控制&lt;/h2&gt;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&lt;hr&gt;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class="form-group"&gt;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&lt;label for="model-select"&gt;模型模式&lt;/label&gt;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&lt;select id="model-select"&gt;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&lt;option value="combined"&gt;光伏 + 充电联合预测&lt;/option&gt;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&lt;/select&gt;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&lt;div class="form-group"&gt;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&lt;label for="steps-select"&gt;预测步数&lt;/label&gt;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&lt;select id="steps-select"&gt;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&lt;option value="1"&gt;15min 单步&lt;/option&gt;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&lt;option value="4"&gt;1h 预测&lt;/option&gt;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&lt;option value="96" selected&gt;24h 预测&lt;/option&gt;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&lt;/select&gt;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class="form-group"&gt;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&lt;label for="price-input"&gt;当前电价 (元/kWh)&lt;/label&gt;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&lt;input type="number" id="price-input" value="0.63" step="0.01" min="0" max="3"&gt;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class="form-group"&gt;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&lt;label for="load-input"&gt;当前充电负载 (kW)&lt;/label&gt;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&lt;input type="number" id="load-input" value="875" step="1" min="0"&gt;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&lt;button id="btn-predict" class="btn-primary"&gt;&lt;i data-lucide="play" class="lucide-icon"&gt;&lt;/i&gt; 执行预测&lt;/button&gt;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id="predict-error" class="error-box hidden"&gt;&lt;/div&gt;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&lt;!-- 右栏：关键指标卡片 + 图表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class="panel-stack"&gt;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class="kpi-row" id="kpi-row"&gt;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&lt;div class="kpi-card" id="kpi-total-solar"&gt;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&lt;span class="kpi-value" id="kpi-total-solar-value"&gt;--&lt;/span&gt;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&lt;span class="kpi-unit"&gt;kWh&lt;/span&gt;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&lt;span class="kpi-label"&gt;总光伏发电&lt;/span&gt;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&lt;div class="kpi-card" id="kpi-total-load"&gt;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&lt;span class="kpi-value" id="kpi-total-load-value"&gt;--&lt;/span&gt;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&lt;span class="kpi-unit"&gt;kWh&lt;/span&gt;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&lt;span class="kpi-label"&gt;总充电负荷&lt;/span&gt;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&lt;div class="kpi-card" id="kpi-solar-peak"&gt;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&lt;span class="kpi-value" id="kpi-solar-peak-value"&gt;--&lt;/span&gt;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&lt;span class="kpi-unit"&gt;kW&lt;/span&gt;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&lt;span class="kpi-label"&gt;光伏峰值&lt;/span&gt;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&lt;!-- Row 1: 光伏 (左) + 充电负荷 (右) 并排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class="chart-row-2col"&gt;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&lt;div id="chart-solar-only" class="chart-box chart-half"&gt;&lt;/div&gt;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&lt;div id="chart-charging-only" class="chart-box chart-half"&gt;&lt;/div&gt;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&lt;!-- Row 2: 联合分布 (全宽，含净负荷)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id="chart-joint" class="chart-box chart-full"&gt;&lt;/div&gt;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&lt;!-- ============================================================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&lt;!-- Tab 2: 数据探索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&lt;!-- ============================================================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&lt;section id="tab-data" class="tab-content"&gt;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class="data-explore-stack"&gt;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&lt;!-- 卡片 1: 历史日负荷曲线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class="data-card"&gt;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class="data-card-header"&gt;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&lt;h2&gt;&lt;i data-lucide="calendar" class="lucide-icon"&gt;&lt;/i&gt; 历史日负荷曲线&lt;/h2&gt;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&lt;span id="daily-date-range-hint" style="font-size:12px; color:#888;"&gt;&lt;/span&gt;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&lt;p class="data-card-desc"&gt;支持两种模式：&lt;b&gt;聚合均值&lt;/b&gt;展示多日趋势（均值±1σ），适合观察整体规律；&lt;b&gt;单日聚焦&lt;/b&gt;查看特定某天的详细曲线。&lt;/p&gt;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class="date-picker-area" style="margin-bottom:12px;"&gt;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&lt;!-- 模式切换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&lt;div style="margin-bottom:10px;"&gt;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&lt;label style="margin-right:8px; font-weight:600;"&gt;查看模式&lt;/label&gt;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&lt;label class="radio-inline" style="margin-right:16px; cursor:pointer;"&gt;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&lt;input type="radio" name="daily-mode" value="aggregated" checked&gt; 聚合均值（推荐）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&lt;/label&gt;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&lt;label class="radio-inline" style="cursor:pointer;"&gt;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&lt;input type="radio" name="daily-mode" value="single"&gt; 单日聚焦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&lt;/label&gt;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&lt;!-- 聚合模式：日期范围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&lt;div id="daily-range-group" style="display:flex; gap:12px; align-items:flex-end; flex-wrap:wrap; margin-bottom:8px;"&gt;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&lt;div class="form-group" style="margin:0;"&gt;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&lt;label for="daily-start-date"&gt;起始日期&lt;/label&gt;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&lt;input type="date" id="daily-start-date"&gt;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&lt;div class="form-group" style="margin:0;"&gt;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&lt;label for="daily-end-date"&gt;结束日期&lt;/label&gt;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&lt;input type="date" id="daily-end-date"&gt;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&lt;div style="display:flex; gap:6px; align-items:flex-end; padding-bottom:2px; flex-wrap:wrap;"&gt;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&lt;button id="btn-week" class="btn-secondary" style="padding:6px 12px; font-size:12px;"&gt;本周&lt;/button&gt;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&lt;button id="btn-month" class="btn-secondary" style="padding:6px 12px; font-size:12px;"&gt;本月&lt;/button&gt;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&lt;button id="btn-last-7-days" class="btn-secondary" style="padding:6px 12px; font-size:12px;"&gt;近7天&lt;/button&gt;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&lt;button id="btn-last-30-days" class="btn-secondary" style="padding:6px 12px; font-size:12px;"&gt;近30天&lt;/button&gt;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&lt;!-- 单日模式：单个日期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&lt;div id="daily-single-group" style="display:none; align-items:flex-end; gap:12px; flex-wrap:wrap; margin-bottom:8px;"&gt;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&lt;div class="form-group" style="margin:0;"&gt;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&lt;label for="daily-single-date"&gt;选择日期&lt;/label&gt;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&lt;input type="date" id="daily-single-date"&gt;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&lt;div style="display:flex; gap:6px; align-items:flex-end; padding-bottom:2px; flex-wrap:wrap;"&gt;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&lt;button id="btn-daily-yesterday" class="btn-secondary" style="padding:6px 12px; font-size:12px;"&gt;昨天&lt;/button&gt;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&lt;button id="btn-daily-today" class="btn-secondary" style="padding:6px 12px; font-size:12px;"&gt;今天&lt;/button&gt;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&lt;button id="btn-daily-prev" class="btn-secondary" style="padding:6px 10px; font-size:12px;"&gt;&lt;i data-lucide="chevron-left" class="lucide-icon" style="margin:0;"&gt;&lt;/i&gt; 前一天&lt;/button&gt;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&lt;button id="btn-daily-next" class="btn-secondary" style="padding:6px 10px; font-size:12px;"&gt;后一天 &lt;i data-lucide="chevron-right" class="lucide-icon" style="margin:0 0 0 0.3em;"&gt;&lt;/i&gt;&lt;/button&gt;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id="chart-daily-load" class="chart-box"&gt;&lt;/div&gt;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&lt;!-- 卡片 2: Pearson 相关系数分析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class="data-card"&gt;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class="data-card-header"&gt;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&lt;h2&gt;&lt;i data-lucide="bar-chart-3" class="lucide-icon"&gt;&lt;/i&gt; Pearson 相关系数分析&lt;/h2&gt;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&lt;p class="data-card-desc"&gt;展示各数值特征与充电负荷之间的线性相关程度。相关系数介于 −1 到 1，绝对值越接近 1 表明相关性越强，正值为正相关，负值为负相关。&lt;/p&gt;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id="chart-correlation" class="chart-box"&gt;&lt;/div&gt;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&lt;!-- 卡片 3: 小时级负荷画像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class="data-card"&gt;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class="data-card-header"&gt;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&lt;h2&gt;&lt;i data-lucide="clock" class="lucide-icon"&gt;&lt;/i&gt; 小时级负荷画像&lt;/h2&gt;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&lt;p class="data-card-desc"&gt;按 24 小时分组统计历史充电负荷的均值与标准差（±1σ），反映负荷的典型日变化模式。可观察早晚高峰等规律性特征。&lt;/p&gt;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id="chart-hourly-profile" class="chart-box"&gt;&lt;/div&gt;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&lt;!-- ============================================================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&lt;!-- Tab 3: 误差分析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&lt;!-- ============================================================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&lt;section id="tab-error" class="tab-content"&gt;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class="tab-grid-2col"&gt;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class="panel"&gt;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&lt;h2&gt;&lt;i data-lucide="search" class="lucide-icon"&gt;&lt;/i&gt; 误差分析&lt;/h2&gt;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&lt;hr&gt;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&lt;button id="btn-backtest-charging" class="btn-primary" style="margin-bottom:8px;"&gt;&lt;i data-lucide="plug" class="lucide-icon"&gt;&lt;/i&gt; 充电回测&lt;/button&gt;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&lt;br&gt;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&lt;button id="btn-backtest-solar" class="btn-primary" style="margin-bottom:8px;"&gt;&lt;i data-lucide="sun" class="lucide-icon"&gt;&lt;/i&gt; 光伏回测&lt;/button&gt;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&lt;hr&gt;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&lt;p class="hint"&gt;误差指标&lt;/p&gt;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id="error-summary"&gt;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&lt;p&gt;点击上方按钮查看回测误差指标&lt;/p&gt;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class="panel-stack"&gt;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id="chart-backtest" class="chart-box"&gt;&lt;/div&gt;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id="chart-error-dist" class="chart-box"&gt;&lt;/div&gt;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id="chart-error-hourly" class="chart-box"&gt;&lt;/div&gt;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&lt;!-- ============================================================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&lt;!-- Tab 4: 气象数据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&lt;!-- ============================================================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&lt;section id="tab-weather" class="tab-content"&gt;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class="panel"&gt;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&lt;h2&gt;&lt;i data-lucide="thermometer" class="lucide-icon"&gt;&lt;/i&gt; 实时气象数据 &amp; 天气预报&lt;/h2&gt;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&lt;hr&gt;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&lt;button id="btn-refresh-weather" class="btn-primary"&gt;&lt;i data-lucide="refresh-cw" class="lucide-icon"&gt;&lt;/i&gt; 刷新气象数据&lt;/button&gt;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id="weather-display" class="weather-card"&gt;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class="spinner"&gt;&lt;/div&gt;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&lt;p&gt;加载中…&lt;/p&gt;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id="weather-chart" class="chart-container" style="margin-top:16px;"&gt;&lt;/div&gt;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&lt;!-- ============================================================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&lt;!-- Tab 5: 策略建议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&lt;!-- ============================================================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&lt;section id="tab-strategy" class="tab-content"&gt;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class="panel"&gt;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&lt;h2&gt;&lt;i data-lucide="lightbulb" class="lucide-icon"&gt;&lt;/i&gt; 充放电调度策略建议&lt;/h2&gt;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&lt;hr&gt;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&lt;button id="btn-generate-strategy" class="btn-primary"&gt;&lt;i data-lucide="clipboard-list" class="lucide-icon"&gt;&lt;/i&gt; 生成策略建议&lt;/button&gt;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&lt;p class="hint" style="margin-top:8px;"&gt;请先在「联合预测」Tab 执行预测，再点击按钮生成策略建议&lt;/p&gt;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id="strategy-display" style="margin-top:16px;"&gt;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&lt;p style="color: var(--text-secondary);"&gt;尚未生成策略建议&lt;/p&gt;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&lt;!-- ============================================================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&lt;!-- 底部状态栏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&lt;!-- ============================================================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&lt;footer id="footer"&gt;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&lt;span id="footer-api-status"&gt;API: &lt;span class="status-dot green"&gt;&lt;/span&gt; 正常&lt;/span&gt;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&lt;span id="footer-msg"&gt;&lt;/span&gt;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&lt;/footer&gt;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&lt;script src="/js/app.js"&gt;&lt;/script&gt;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&lt;!-- Lucide 图标 (零本地依赖 CDN)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&lt;script src="https://cdn.jsdelivr.net/npm/lucide@latest/dist/umd/lucide.min.js"&gt;&lt;/script&gt;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&lt;script&gt;lucide.createIcons();&lt;/script&gt;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&lt;/body&gt;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&lt;/html&gt;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static/js/app.js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============================================================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光储充智能预测系统 — 前端应用 (纯 JS + Plotly)             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============================================================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──────────────────────────────────────────────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全局状态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──────────────────────────────────────────────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STATE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theme: 'dark',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currentTab: 'tab-predict',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predictResult: null,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weatherData: null,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dataOverview: null,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availableDates: [],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backtestType: null, // 'charging' | 'solar'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strategyData: null,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缓存服务端图表原始 JSON，用于主题切换时重绘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serverCharts: {},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API 基础路径 (BentoML REST API)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API_BASE = '/api';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──────────────────────────────────────────────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DOM Ready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──────────────────────────────────────────────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document.addEventListener('DOMContentLoaded', 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initTheme();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initTabs();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initClock();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initPredictTab();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initDataTab();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initErrorTab();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initWeatherTab();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initStrategyTab();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默认加载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setTimeout(loadWeather, 400);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──────────────────────────────────────────────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通用工具函数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──────────────────────────────────────────────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$(id)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el = document.getElementById(id);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(!el) console.warn(`[app] Element not found: #${id}`);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el;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apiCall(endpoint, params = {})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url = API_BASE + '/' + endpoint;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fetch(url,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method: 'POST',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headers: { 'Content-Type': 'application/json'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body: JSON.stringify(params),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}).then(r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(!r.ok) throw new Error(`HTTP ${r.status} ${r.statusText}`);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r.json();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简易 Markdown → HTML 转换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处理后端返回的 Markdown 文本（###, | 表格, **粗体**, - 列表）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markdownToHTML(md)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(!md) return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html = md;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标题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html = html.replace(/^#### (.+)$/gm, '&lt;h4&gt;$1&lt;/h4&gt;');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html = html.replace(/^### (.+)$/gm, '&lt;h3&gt;$1&lt;/h3&gt;');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粗体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html = html.replace(/\*\*(.+?)\*\*/g, '&lt;strong&gt;$1&lt;/strong&gt;');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块引用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html = html.replace(/^&gt; (.+)$/gm, '&lt;blockquote&gt;$1&lt;/blockquote&gt;');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水平线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html = html.replace(/^---$/gm, '&lt;hr&gt;');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表格：将连续的 | 行包裹为 &lt;table&gt;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html = html.replace(/((?:^\|.+\|[\r\n]?)+)/gm, function(match)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lines = match.trim().split('\n');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let tableHtml = '&lt;table class="md-table"&gt;';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lines.forEach((line, i)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cells = line.split('|').filter(c =&gt; c.trim() !== '');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tag = (i === 0) ? 'th' : 'td';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// 跳过分隔行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(line.match(/^\|[\s\-:|]+\|$/))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tableHtml += '&lt;tr&gt;';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cells.forEach(cell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tableHtml += `&lt;${tag}&gt;${cell.trim()}&lt;/${tag}&gt;`;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tableHtml += '&lt;/tr&gt;';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tableHtml += '&lt;/table&gt;';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tableHtml;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无序列表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html = html.replace(/^- (.+)$/gm, '&lt;li&gt;$1&lt;/li&gt;');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html = html.replace(/((?:&lt;li&gt;.+&lt;\/li&gt;\n?)+)/g, '&lt;ul&gt;$1&lt;/ul&gt;');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段落：将非标签的连续文本包裹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html = html.replace(/\n\n/g, '&lt;br&gt;&lt;br&gt;');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html;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setFooter(msg, ok = true)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el = $('footer-api-status');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msgEl = $('footer-msg');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(!el || !msgEl)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(ok)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el.innerHTML = '&lt;span class="status-dot green"&gt;&lt;/span&gt; API: 正常';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el.style.color = 'var(--success)';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el.innerHTML = '&lt;span class="status-dot red"&gt;&lt;/span&gt; API: 异常';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el.style.color = 'var(--danger)';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msgEl.textContent = msg ||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showError(boxId, msg)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box = $(boxId);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(!box)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box.textContent = msg;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box.classList.remove('hidden');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hideError(boxId)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el = $(boxId);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(el) el.classList.add('hidden');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disableBtn(id)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el = $(id);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(!el)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el.disabled = true;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el.textContent = '处理中…';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enableBtn(id, text) {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el = $(id);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(!el)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el.disabled = false;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el.textContent = text;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安全设置 textContent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safeText(id, text)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el = $(id);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(el) el.textContent = text;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安全设置 innerHTML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safeHTML(id, html)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el = $(id);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(el) el.innerHTML = html;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构建与 plotly 主题匹配的 layout 基础属性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plotlyLayout(title, xlabel, ylabel, extra = {})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isDark = STATE.theme === 'dark';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title: title,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xaxis: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title: xlabel,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gridcolor: isDark ? '#334155' : '#e2e8f0',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zerolinecolor: isDark ? '#475569' : '#cbd5e1',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tickfont: { color: isDark ? '#94a3b8' : '#475569'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yaxis: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title: ylabel,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gridcolor: isDark ? '#334155' : '#e2e8f0',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zerolinecolor: isDark ? '#475569' : '#cbd5e1',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tickfont: { color: isDark ? '#94a3b8' : '#475569'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plot_bgcolor: isDark ? '#1e293b' : '#ffffff',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paper_bgcolor: isDark ? '#1e293b' : '#ffffff',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font: { color: isDark ? '#e2e8f0' : '#1e293b'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margin: { l: 60, r: 30, t: 40, b: 50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legend: { orientation: 'h', y: 1.12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...extra,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──────────────────────────────────────────────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主题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──────────────────────────────────────────────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initTheme()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select = $('theme-select');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(!select)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select.value = STATE.theme;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document.documentElement.setAttribute('data-theme', STATE.theme);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select.addEventListener('change', 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STATE.theme = select.value;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document.documentElement.setAttribute('data-theme', STATE.theme);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redrawAllCharts();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mobileBtn = $('theme-toggle-mobile');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(!mobileBtn)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mobileBtn.addEventListener('click', 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STATE.theme = STATE.theme === 'dark' ? 'light' : 'dark';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select.value = STATE.theme;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document.documentElement.setAttribute('data-theme', STATE.theme);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redrawAllCharts();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redrawAllCharts()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(STATE.predictResult)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renderSolarOnlyChart(STATE.predictResult);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renderChargingOnlyChart(STATE.predictResult);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renderJointChart(STATE.predictResult);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重绘当前活动 tab 中来自服务器的图表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(STATE.currentTab === 'tab-data') loadDataTabCharts();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(STATE.currentTab === 'tab-error') loadErrorTabCharts();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(STATE.currentTab === 'tab-weather') loadWeather();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(STATE.currentTab === 'tab-strategy') renderStrategyDisplay();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──────────────────────────────────────────────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时钟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──────────────────────────────────────────────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initClock()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tick()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now = new Date();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el = $('header-time');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(el) el.textContent = now.toLocaleString('zh-CN');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tick();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setInterval(tick, 1000);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──────────────────────────────────────────────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Tab 切换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──────────────────────────────────────────────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initTabs()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buttons = document.querySelectorAll('.tab-btn[data-tab]');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buttons.forEach(btn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btn.addEventListener('click', 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tabId = btn.getAttribute('data-tab');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switchTab(tabId);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switchTab(tabId)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STATE.currentTab = tabId;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更新按钮状态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document.querySelectorAll('.tab-btn[data-tab]').forEach(b =&gt; b.classList.remove('active'));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activeBtn = document.querySelector(`.tab-btn[data-tab="${tabId}"]`);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(activeBtn) activeBtn.classList.add('active');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更新内容显示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document.querySelectorAll('.tab-content').forEach(s =&gt; s.classList.remove('active'));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target = $(tabId);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(target) target.classList.add('active');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按需加载图表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setTimeout(()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(tabId === 'tab-data') loadDataTabCharts();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(tabId === 'tab-error') loadErrorTabCharts();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(tabId === 'tab-weather') Plotly.Plots.resize('weather-chart');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 100);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──────────────────────────────────────────────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Tab 1: 充放电预测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──────────────────────────────────────────────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initPredictTab()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日期选择器默认值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dp = $('date-picker');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(dp)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today = new Date();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dp.value = today.toISOString().slice(0, 10);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btnPredict = $('btn-predict');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(btnPredict) btnPredict.addEventListener('click', runPrediction);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async function runPrediction()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disableBtn('btn-predict');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hideError('predict-error');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solarDiv = $('chart-solar-only');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chargingDiv = $('chart-charging-only');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jointDiv = $('chart-joint');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(solarDiv) solarDiv.innerHTML = '&lt;div class="spinner"&gt;&lt;/div&gt;';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(chargingDiv) chargingDiv.innerHTML = '&lt;div class="spinner"&gt;&lt;/div&gt;';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(jointDiv) jointDiv.innerHTML = '&lt;div class="spinner"&gt;&lt;/div&gt;';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modelSel = $('model-select');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stepsSel = $('steps-select');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priceInput = $('price-input');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loadInput = $('load-input');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(!modelSel || !stepsSel || !priceInput || !loadInput)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showError('predict-error', '表单元素缺失，请刷新页面');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enableBtn('btn-predict', '执行预测');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model = modelSel.value;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nSteps = parseInt(stepsSel.value);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price = parseFloat(priceInput.value);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load = parseFloat(loadInput.value);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data = await apiCall('api_predict',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model,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n_steps: nSteps,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price,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load,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(!data.success)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showError('predict-error', data.error || '预测失败');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(solarDiv) solarDiv.textContent = '预测失败';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(chargingDiv) chargingDiv.textContent = '预测失败';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(jointDiv) jointDiv.textContent = '预测失败';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resetKPIs();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setFooter(data.error || '预测失败', false);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STATE.predictResult = data;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updateKPIs(data);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renderSolarOnlyChart(data);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renderChargingOnlyChart(data);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renderJointChart(data);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setFooter('预测完成', true);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hs = $('header-status');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(hs) hs.innerHTML = '预测就绪';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catch (e)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console.error(e);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showError('predict-error', e.message);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(solarDiv) solarDiv.textContent = '请求失败';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(chargingDiv) chargingDiv.textContent = '请求失败';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(jointDiv) jointDiv.textContent = '请求失败';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resetKPIs();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setFooter(e.message, false);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finally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enableBtn('btn-predict', '执行预测');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──────────────────────────────────────────────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预测图：光伏单独 (Row1 左)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──────────────────────────────────────────────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renderSolarOnlyChart(data)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div = $('chart-solar-only');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(!div)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div.innerHTML =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Plotly.purge('chart-solar-only');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traces 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x: data.times,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y: data.solar,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type: 'scatter',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mode: 'lines+markers',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name: '光伏出力 (kW)',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line: { color: '#ff9800', width: 1.5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marker: { size: 3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fill: 'tozeroy',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fillcolor: 'rgba(255,152,0,0.15)',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layout = plotlyLayout('光伏出力预测', '时间', 'kW', { height: 350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Plotly.newPlot('chart-solar-only', traces, layout, { responsive: true, displayModeBar: false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──────────────────────────────────────────────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预测图：充电单独 (Row1 右)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──────────────────────────────────────────────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renderChargingOnlyChart(data)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div = $('chart-charging-only');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(!div)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div.innerHTML =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Plotly.purge('chart-charging-only');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fillColor = STATE.theme === 'dark' ? 'rgba(59,130,246,0.2)' : 'rgba(37,99,235,0.15)';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traces 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不确定性区间（先绘制，在下方）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x: data.times.concat(data.times.slice().reverse()),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y: data.load_upper.concat(data.load_lower.slice().reverse()),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type: 'scatter',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fill: 'toself',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fillcolor: fillColor,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line: { color: 'rgba(33,150,243,0.1)', width: 0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name: '负荷区间',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hoverinfo: 'skip',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主线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x: data.times,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y: data.load_mean,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type: 'scatter',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mode: 'lines+markers',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name: '充电负荷 (kW)',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line: { color: '#2196f3', width: 2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marker: { size: 4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layout = plotlyLayout('充电负荷预测', '时间', 'kW', { height: 350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Plotly.newPlot('chart-charging-only', traces, layout, { responsive: true, displayModeBar: false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──────────────────────────────────────────────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预测图：联合分布 (Row2) — 上半光伏+充电，下半净负荷条形图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──────────────────────────────────────────────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renderJointChart(data)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div = $('chart-joint');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(!div)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div.innerHTML =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Plotly.purge('chart-joint');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net = data.solar.map((s, i) =&gt; s - data.load_mean[i]);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barColors = net.map(v =&gt; v &gt;= 0 ? '#4caf50' : '#f44336');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traces 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Row 1: 光伏出力 (col=1, row=1)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x: data.times,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y: data.solar,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type: 'scatter',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mode: 'lines',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name: '光伏出力 (kW)',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line: { color: '#ff9800', width: 2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fill: 'tozeroy',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fillcolor: 'rgba(255,152,0,0.15)',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xaxis: 'x',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yaxis: 'y',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Row 1: 充电负荷 (col=1, row=1)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x: data.times,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y: data.load_mean,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type: 'scatter',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mode: 'lines',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name: '充电负荷 (kW)',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line: { color: '#2196f3', width: 2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xaxis: 'x',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yaxis: 'y',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Row 1: 不确定性区间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x: data.times.concat(data.times.slice().reverse()),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y: data.load_upper.concat(data.load_lower.slice().reverse()),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type: 'scatter',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fill: 'toself',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fillcolor: 'rgba(33,150,243,0.15)',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line: { color: 'rgba(33,150,243,0.1)', width: 0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name: '负荷区间',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hoverinfo: 'skip',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xaxis: 'x',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yaxis: 'y',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Row 2: 净负荷条形图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x: data.times,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y: net,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type: 'bar',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name: '净负荷',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marker: { color: barColors, opacity: 0.8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xaxis: 'x2',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yaxis: 'y2',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isDark = STATE.theme === 'dark';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layout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title: '联合预测分析',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grid: { rows: 2, columns: 1, pattern: 'independent', roworder: 'top to bottom'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xaxis: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title: null,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domain: [0, 1],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anchor: 'y',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gridcolor: isDark ? '#334155' : '#e2e8f0',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zerolinecolor: isDark ? '#475569' : '#cbd5e1',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tickfont: { color: isDark ? '#94a3b8' : '#475569'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yaxis: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title: 'kW',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domain: [0.37, 1],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anchor: 'x',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gridcolor: isDark ? '#334155' : '#e2e8f0',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zerolinecolor: isDark ? '#475569' : '#cbd5e1',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tickfont: { color: isDark ? '#94a3b8' : '#475569'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xaxis2: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title: '时间',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domain: [0, 1],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anchor: 'y2',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matches: 'x',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showticklabels: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gridcolor: isDark ? '#334155' : '#e2e8f0',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zerolinecolor: isDark ? '#475569' : '#cbd5e1',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tickfont: { color: isDark ? '#94a3b8' : '#475569'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yaxis2: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title: 'kW',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domain: [0, 0.35],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anchor: 'x2',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gridcolor: isDark ? '#334155' : '#e2e8f0',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zerolinecolor: isDark ? '#475569' : '#cbd5e1',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tickfont: { color: isDark ? '#94a3b8' : '#475569'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height: 550,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plot_bgcolor: isDark ? '#1e293b' : '#ffffff',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paper_bgcolor: isDark ? '#1e293b' : '#ffffff',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font: { color: isDark ? '#e2e8f0' : '#1e293b'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legend: { orientation: 'h', yanchor: 'bottom', y: 1.02, xanchor: 'right', x: 1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hovermode: 'x unified',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margin: { l: 60, r: 30, t: 40, b: 50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水平零线（净负荷 y=0）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shapes: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type: 'line',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x0: 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y0: 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x1: 1,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y1: 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xref: 'paper',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yref: 'y2',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line: { dash: 'dash', color: isDark ? '#64748b' : '#9ca3af', width: 1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Plotly.newPlot('chart-joint', traces, layout, { responsive: true, displayModeBar: false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updateKPIs(data)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safeText('kpi-total-solar-value', data.total_solar ? data.total_solar.toFixed(1) : '--');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safeText('kpi-total-load-value', data.total_load ? data.total_load.toFixed(1) : '--');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safeText('kpi-solar-peak-value', data.solar_peak ? data.solar_peak.toFixed(1) : '--');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resetKPIs()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safeText('kpi-total-solar-value', '--');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safeText('kpi-total-load-value', '--');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safeText('kpi-solar-peak-value', '--');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renderPredictChart1(data)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div = $('chart-predict-1');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(!div)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div.innerHTML = '';  // 确保清除 spinner（Plotly.purge 在无图表时不清理 DOM）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Plotly.purge('chart-predict-1');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traces 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x: data.times,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y: data.solar,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type: 'scatter',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mode: 'lines+markers',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name: '光伏发电 (kW)',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line: { color: '#f59e0b', width: 2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marker: { size: 4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x: data.times,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y: data.load_mean,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type: 'scatter',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mode: 'lines+markers',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name: '充电负荷 (kW)',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line: { color: '#3b82f6', width: 2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marker: { size: 4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layout = plotlyLayout('光伏 &amp; 充电负荷预测', '时间', '功率 (kW)');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Plotly.newPlot('chart-predict-1', traces, layout, { responsive: true, displayModeBar: false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renderPredictChart2(data)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div = $('chart-predict-2');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(!div)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div.innerHTML = '';  // 确保清除 spinner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Plotly.purge('chart-predict-2');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fillColor = STATE.theme === 'dark' ? 'rgba(59,130,246,0.2)' : 'rgba(37,99,235,0.15)';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traces 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x: data.times.concat(data.times.slice().reverse()),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y: data.load_upper.concat(data.load_lower.slice().reverse()),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type: 'scatter',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fill: 'toself',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fillcolor: fillColor,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line: { color: 'rgba(59,130,246,0)'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name: '不确定性区间 (MC Dropout)',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hoverinfo: 'skip',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x: data.times,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y: data.load_mean,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type: 'scatter',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mode: 'lines+markers',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name: '充电负荷均值',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line: { color: '#3b82f6', width: 2.5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marker: { size: 5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layout = plotlyLayout('充电负荷预测 (含 MC Dropout 不确定性)', '时间', '功率 (kW)');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Plotly.newPlot('chart-predict-2', traces, layout, { responsive: true, displayModeBar: false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renderStrategyChart(data)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div = $('chart-strategy');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(!div)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div.innerHTML = '';  // 确保清除 spinner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Plotly.purge('chart-strategy');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(!data.strategy || !data.strategy.length)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div.textContent = '无调度策略数据';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times = data.strategy.map(s =&gt; s.time);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solarVals = data.strategy.map(s =&gt; s.solar || 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loadVals = data.strategy.map(s =&gt; s.load || 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decisions = data.strategy.map(s =&gt; s.action);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decisionLabels = data.strategy.map(s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let lbl = s.time + '&lt;br&gt;';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lbl += `光伏: ${s.solar?.toFixed(1) || 0} kW&lt;br&gt;`;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lbl += `负荷: ${s.load?.toFixed(1) || 0} kW&lt;br&gt;`;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lbl += `电价: ${s.price} 元&lt;br&gt;`;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lbl += `建议: ${s.action}`;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lbl;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actionColors = decisions.map(d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(d.includes('储能') || d.includes('存')) return '#22c55e';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(d.includes('放电') || d.includes('释')) return '#ef4444';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(d.includes('电网') || d.includes('购电')) return '#f59e0b';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'#94a3b8';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traces 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x: times,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y: solarVals,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type: 'bar',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name: '光伏',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marker: { color: '#fbbf24', opacity: 0.8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text: decisionLabels,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hoverinfo: 'text',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x: times,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y: loadVals,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type: 'bar',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name: '充电',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marker: { color: '#3b82f6', opacity: 0.8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text: decisionLabels,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hoverinfo: 'text',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maxVal = Math.max(...solarVals, ...loadVals) || 1;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layout = plotlyLayout('充放电调度策略', '时间', '功率 (kW)',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barmode: 'group',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shapes: times.map((t, i) =&gt; 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type: 'rect',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x0: i - 0.4,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x1: i + 0.4,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y0: maxVal * 1.05,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y1: maxVal * 1.12,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fillcolor: actionColors[i],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opacity: 0.7,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line: { width: 0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添加颜色说明标注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traces.push({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x: [null],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y: [null],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type: 'scatter',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mode: 'markers',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marker: { size: 0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name: '· 储能 | · 放电 | · 购电 | · 待机',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Plotly.newPlot('chart-strategy', traces, layout, { responsive: true, displayModeBar: false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──────────────────────────────────────────────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Tab 2: 数据探索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──────────────────────────────────────────────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let _dataOverviewLoaded = false;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安全绑定事件：元素存在时才 addEventListener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safeOn(id, event, handler)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el = $(id);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(el) el.addEventListener(event, handler);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async function initDataTab()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dailyModeRadios = document.querySelectorAll('input[name="daily-mode"]');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模式切换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dailyModeRadios.forEach(radio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radio.addEventListener('change', 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mode = document.querySelector('input[name="daily-mode"]:checked')?.value;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(mode === 'aggregated')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rg = $('daily-range-group');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sg = $('daily-single-group');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(rg) rg.style.display = 'flex';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(sg) sg.style.display = 'none';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loadAggregatedLoadChart();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rg = $('daily-range-group');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sg = $('daily-single-group');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(rg) rg.style.display = 'none';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(sg) sg.style.display = 'flex';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loadSingleDayLoadChart();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聚合模式：快捷按钮 + 日期变更自动刷新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safeOn('btn-week', 'click', () =&gt; setDateRange('week'));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safeOn('btn-month', 'click', () =&gt; setDateRange('month'));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safeOn('btn-last-7-days', 'click', () =&gt; setDateRange('7d'));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safeOn('btn-last-30-days', 'click', () =&gt; setDateRange('30d'));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dateChangeTimer =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['daily-start-date', 'daily-end-date'].forEach(id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safeOn(id, 'change', 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clearTimeout(dateChangeTimer);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dateChangeTimer = setTimeout(loadAggregatedLoadChart, 400);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单日模式：快捷按钮 + 手动日期变更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safeOn('btn-daily-yesterday', 'click', () =&gt; setSingleDate(-1));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safeOn('btn-daily-today', 'click', () =&gt; setSingleDate(0));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safeOn('btn-daily-prev', 'click', () =&gt; shiftSingleDate(-1));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safeOn('btn-daily-next', 'click', () =&gt; shiftSingleDate(1));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safeOn('daily-single-date', 'change', 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clearTimeout(dateChangeTimer);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dateChangeTimer = setTimeout(loadSingleDayLoadChart, 400);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页面初始化：从后端获取数据默认范围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(!_dataOverviewLoaded)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await loadDataOverview();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_dataOverviewLoaded = true;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默认用聚合均值模式，初始加载近7天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startVal = $('daily-start-date')?.value;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endVal = $('daily-end-date')?.value;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(startVal &amp;&amp; endVal)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loadAggregatedLoadChart();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setDateRange('7d');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async function loadDataOverview()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data = await apiCall('api_data_overview');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(data.success &amp;&amp; data.date_range)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dr = data.date_range;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// 填充聚合日期范围输入框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startInput = $('daily-start-date');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endInput = $('daily-end-date');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singleDate = $('daily-single-date');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(startInput) startInput.value = dr.min;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(endInput) endInput.value = dr.max;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(singleDate) singleDate.value = dr.max;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// 显示日期范围提示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hint = $('daily-date-range-hint');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(hint)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hint.textContent = `数据范围: ${dr.min} ~ ${dr.max} (共 ${dr.total_days} 天)`;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catch (e)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console.warn('loadDataOverview failed:', 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降级：用今天日期作为默认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setDateRange('7d');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setDateRange(preset)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startInput = $('daily-start-date');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endInput = $('daily-end-date');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(!endInput || !startInput)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today = new Date();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today.setHours(0, 0, 0, 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start = new Date(today);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end = new Date(today);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switch (preset)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case 'week':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// 本周一 ~ 今天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dayOfWeek = today.getDay();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mondayOffset = dayOfWeek === 0 ? -6 : 1 - dayOfWeek;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start = new Date(today);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start.setDate(today.getDate() + mondayOffset);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break;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case 'month':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// 本月1日 ~ 今天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start = new Date(today.getFullYear(), today.getMonth(), 1);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break;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case '30d':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start.setDate(today.getDate() - 29);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break;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case '7d':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default: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start.setDate(today.getDate() - 6);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break;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startInput.value = start.toISOString().slice(0, 10);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endInput.value = end.toISOString().slice(0, 10);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loadAggregatedLoadChart();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setSingleDate(offsetDays)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input = $('daily-single-date');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(!input)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 = new Date();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d.setHours(0, 0, 0, 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d.setDate(d.getDate() + offsetDays);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input.value = d.toISOString().slice(0, 10);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loadSingleDayLoadChart();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shiftSingleDate(step)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input = $('daily-single-date');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(!input || !input.value)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 = new Date(input.value + 'T00:00:00');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d.setDate(d.getDate() + step);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input.value = d.toISOString().slice(0, 10);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loadSingleDayLoadChart();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loadDataTabCharts()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优先从缓存重绘，否则首次加载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(STATE.serverCharts['chart-correlation'])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renderChartFromServer('chart-correlation', STATE.serverCharts['chart-correlation']);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else if (!document.getElementById('chart-correlation')?.dataset?.loaded)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loadCorrelationChart();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(STATE.serverCharts['chart-hourly-profile'])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renderChartFromServer('chart-hourly-profile', STATE.serverCharts['chart-hourly-profile']);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else if (!document.getElementById('chart-hourly-profile')?.dataset?.loaded)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loadHourlyProfileChart();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(STATE.serverCharts['chart-daily-load'])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renderChartFromServer('chart-daily-load', STATE.serverCharts['chart-daily-load']);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─── 聚合均值模式 ──────────────────────────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async function loadAggregatedLoadChart()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startInput = $('daily-start-date');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endInput = $('daily-end-date');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(!startInput || !endInput)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dateStart = startInput.value;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dateEnd = endInput.value;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(!dateStart || !dateEnd)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safeText('chart-daily-load', '请选择起始日期和结束日期');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(dateStart &gt; dateEnd)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safeText('chart-daily-load', '起始日期不能晚于结束日期');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safeHTML('chart-daily-load', '&lt;div class="spinner"&gt;&lt;/div&gt;');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data = await apiCall('api_aggregated_load', { date_start: dateStart, date_end: dateEnd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(data.chart)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renderChartFromServer('chart-daily-load', data.chart, true);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safeText('chart-daily-load', data.error || '加载失败');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catch (e)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console.error(e);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safeText('chart-daily-load', '加载失败: ' + e.message);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─── 单日聚焦模式 ──────────────────────────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async function loadSingleDayLoadChart()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input = $('daily-single-date');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(!input || !input.value)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safeText('chart-daily-load', '请选择一个日期');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safeHTML('chart-daily-load', '&lt;div class="spinner"&gt;&lt;/div&gt;');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data = await apiCall('api_single_day_load', { date: input.value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(data.chart)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renderChartFromServer('chart-daily-load', data.chart, true);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safeText('chart-daily-load', data.error || '加载失败');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catch (e)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console.error(e);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safeText('chart-daily-load', '加载失败: ' + e.message);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async function loadCorrelationChart()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safeHTML('chart-correlation', '&lt;div class="spinner"&gt;&lt;/div&gt;');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data = await apiCall('api_correlation');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(data.success &amp;&amp; data.chart)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renderChartFromServer('chart-correlation', data.chart, true);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el = document.getElementById('chart-correlation');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(el) el.dataset.loaded = '1';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else if (data.chart)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renderChartFromServer('chart-correlation', data.chart, true);  // fallback 错误图表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el = document.getElementById('chart-correlation');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(el) el.dataset.loaded = '1';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safeText('chart-correlation', data.error || '无数据');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catch (e)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console.error(e);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safeText('chart-correlation', '加载失败');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async function loadHourlyProfileChart()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safeHTML('chart-hourly-profile', '&lt;div class="spinner"&gt;&lt;/div&gt;');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data = await apiCall('api_hourly_profile');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(data.success &amp;&amp; data.chart)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renderChartFromServer('chart-hourly-profile', data.chart, true);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el = document.getElementById('chart-hourly-profile');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(el) el.dataset.loaded = '1';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else if (data.chart)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renderChartFromServer('chart-hourly-profile', data.chart, true);  // fallback 错误图表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el = document.getElementById('chart-hourly-profile');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(el) el.dataset.loaded = '1';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safeText('chart-hourly-profile', data.error || '无数据');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catch (e)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console.error(e);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safeText('chart-hourly-profile', '加载失败');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adaptServerChartTheme(layout)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全面适配服务器返回的 plotly 图表到当前主题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isDark = STATE.theme === 'dark';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bg = isDark ? '#1e293b' : '#ffffff';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fg = isDark ? '#e2e8f0' : '#1e293b';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grid = isDark ? '#334155' : '#e2e8f0';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zero = isDark ? '#475569' : '#cbd5e1';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tick = isDark ? '#94a3b8' : '#475569';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layout.paper_bgcolor = bg;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layout.plot_bgcolor = bg;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(!layout.font) layout.font = {};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layout.font.color = fg;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标题颜色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(!layout.title) layout.title = {};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(typeof layout.title === 'string') layout.title = { text: layout.title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layout.title.font = layout.title.font || {};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layout.title.font.color = fg;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统一 margin，消除服务器图表与客户端图表的定位偏差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layout.margin = layout.margin || {};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layout.margin.l = layout.margin.l || 60;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layout.margin.r = layout.margin.r || 30;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layout.margin.t = layout.margin.t || 40;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layout.margin.b = layout.margin.b || 50;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递归处理所有轴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fixAxis(ax)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(!ax)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ax.gridcolor = grid;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ax.zerolinecolor = zero;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(!ax.tickfont) ax.tickfont = {};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ax.tickfont.color = tick;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(!ax.title) ax.title = {};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(typeof ax.title === 'string') ax.title = { text: ax.title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(ax.title.font) ax.title.font.color = fg;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处理子图标题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(!ax._subplotTitleFixed &amp;&amp; ax.title &amp;&amp; ax.title.text)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ax._subplotTitleFixed = true;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处理多轴 (xaxis, xaxis2...)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(ax.title &amp;&amp; ax.title.font) ax.title.font.color = fg;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遍历所有可能的轴名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for (let i = 1; i &lt;= 10; i++)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suffix = i === 1 ? '' : i;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['xaxis', 'yaxis'].forEach(prefix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key = prefix + suffix;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(layout[key]) fixAxis(layout[key]);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图例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(layout.legend)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(!layout.legend.font) layout.legend.font = {};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layout.legend.font.color = fg;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移除服务器强制的 template，让前端完全控制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delete layout.template;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layout;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renderChartFromServer(divId, chartData, cache = false)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chartData 是 Plotly figure JSON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div = $(divId);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(!div)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(cache) STATE.serverCharts[divId] = chartData;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div.innerHTML = '';  // 确保清除 spinner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Plotly.purge(divId); // 清除已有图表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(chartData.data &amp;&amp; chartData.layout)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layout = adaptServerChartTheme(JSON.parse(JSON.stringify(chartData.layout)));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Plotly.newPlot(div, chartData.data, layout, { responsive: true, displayModeBar: false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div.textContent = '无图表数据';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──────────────────────────────────────────────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Tab 3: 误差分析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──────────────────────────────────────────────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initErrorTab()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safeOn('btn-backtest-charging', 'click', () =&gt; runBacktest('charging'));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safeOn('btn-backtest-solar', 'click', () =&gt; runBacktest('solar'));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loadErrorTabCharts()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占位 - 由按钮触发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async function runBacktest(type)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STATE.backtestType = type;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chartDiv = $('chart-backtest');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errorDiv = $('chart-error-dist');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hourlyDiv = $('chart-error-hourly');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summaryDiv = $('error-summary');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(chartDiv) chartDiv.innerHTML = '&lt;div class="spinner"&gt;&lt;/div&gt;';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(errorDiv) errorDiv.innerHTML = '&lt;div class="spinner"&gt;&lt;/div&gt;';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(hourlyDiv) hourlyDiv.innerHTML = '&lt;div class="spinner"&gt;&lt;/div&gt;';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(summaryDiv) summaryDiv.innerHTML = '&lt;p&gt;加载中…&lt;/p&gt;';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endpoint = type === 'charging' ? 'api_backtest_charging' : 'api_backtest_solar';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errDistEp = type === 'charging' ? 'api_charging_error_dist' : 'api_solar_error_dist';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errHourlyEp = type === 'charging' ? 'api_charging_error_hourly' : 'api_solar_error_hourly';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[btData, distData, hourlyData] = await Promise.all([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apiCall(endpoint),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apiCall(errDistEp),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apiCall(errHourlyEp),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渲染回测主图表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(btData.success &amp;&amp; btData.chart)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renderChartFromServer('chart-backtest', btData.chart, true);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(summaryDiv)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summaryDiv.innerHTML = btData.summary ? markdownToHTML(btData.summary) : '&lt;p&gt;无误差指标数据&lt;/p&gt;';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else if (btData.chart)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// fallback 错误图表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renderChartFromServer('chart-backtest', btData.chart, true);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(summaryDiv) summaryDiv.innerHTML = `&lt;p class="error"&gt;${btData.error || '回测失败'}&lt;/p&gt;`;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(chartDiv) { chartDiv.innerHTML = ''; chartDiv.textContent = btData.error || '回测失败';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(errorDiv) errorDiv.innerHTML =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(hourlyDiv) hourlyDiv.innerHTML =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(summaryDiv) summaryDiv.innerHTML = `&lt;p class="error"&gt;${btData.error || '回测失败'}&lt;/p&gt;`;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渲染误差分布图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(distData.success &amp;&amp; distData.chart)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renderChartFromServer('chart-error-dist', distData.chart, true);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else if (distData.chart)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// fallback 错误图表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renderChartFromServer('chart-error-dist', distData.chart, true);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else if (distData.error &amp;&amp; errorDiv)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errorDiv.innerHTML =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errorDiv.textContent = distData.error;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渲染逐时误差图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(hourlyData.success &amp;&amp; hourlyData.chart)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renderChartFromServer('chart-error-hourly', hourlyData.chart, true);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else if (hourlyData.chart)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// fallback 错误图表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renderChartFromServer('chart-error-hourly', hourlyData.chart, true);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else if (hourlyData.error &amp;&amp; hourlyDiv)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hourlyDiv.innerHTML =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hourlyDiv.textContent = hourlyData.error;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setFooter(`${type === 'charging' ? '充电' : '光伏'}回测完成`, true);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catch (e)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console.error(e);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(chartDiv) chartDiv.textContent = '回测失败';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(errorDiv) errorDiv.textContent = '请求失败';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(hourlyDiv) hourlyDiv.textContent = '请求失败';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setFooter(e.message, false);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──────────────────────────────────────────────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Tab 4: 气象数据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──────────────────────────────────────────────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initWeatherTab()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safeOn('btn-refresh-weather', 'click', loadWeather);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async function loadWeather()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display = $('weather-display');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(!display)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display.innerHTML = '&lt;div class="spinner"&gt;&lt;/div&gt;&lt;p&gt;加载中…&lt;/p&gt;';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data = await apiCall('api_weather');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(data.success)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STATE.weatherData = data.weather;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renderWeather(data);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setFooter('气象数据加载完成', true);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display.innerHTML = `&lt;p class="error"&gt;${data.error || '加载失败'}&lt;/p&gt;`;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setFooter(data.error || '气象数据加载失败', false);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catch (e)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console.error(e);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display.innerHTML = `&lt;p class="error"&gt;${e.message}&lt;/p&gt;`;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setFooter(e.message, false);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renderWeather(data)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summaryHtml = data.summary_html ||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w = data.weather || {};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预报 HTML 表格（后端已渲染为 HTML）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html = summaryHtml;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(w.forecast_html)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html += '&lt;hr&gt;&lt;h3&gt;未来 3h 预报&lt;/h3&gt;' + w.forecast_html;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(w.warning_msg)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html = w.warning_msg + html;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display = $('weather-display');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(display) display.innerHTML = html;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渲染辐照度趋势图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chartDiv = $('weather-chart');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(data.chart &amp;&amp; chartDiv)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chartDiv.innerHTML = '';  // 确保清除 spinner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Plotly.purge('weather-chart');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layout = adaptServerChartTheme(JSON.parse(JSON.stringify(data.chart.layout || {})));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Plotly.newPlot('weather-chart', data.chart.data, layout, { responsive: true, displayModeBar: false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else if (chartDiv)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chartDiv.innerHTML =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──────────────────────────────────────────────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Tab 5: 策略建议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──────────────────────────────────────────────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initStrategyTab()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safeOn('btn-generate-strategy', 'click', generateStrategy);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async function generateStrategy()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display = $('strategy-display');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(!display)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检查是否有预测结果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(!STATE.predictResult || !STATE.predictResult.strategy)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display.innerHTML = '&lt;p style="color: var(--warning);"&gt;尚未执行预测，请先在「联合预测」Tab 中执行预测。&lt;/p&gt;';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strategy = STATE.predictResult.strategy;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(!strategy || strategy.length === 0)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display.innerHTML = '&lt;p style="color: var(--warning);"&gt;策略数据为空，请重新执行预测。&lt;/p&gt;';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renderStrategyTable(strategy);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setFooter('策略建议已生成', true);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renderStrategyTable(strategy)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display = $('strategy-display');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(!display)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(!strategy || strategy.length === 0)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display.innerHTML = '&lt;p&gt;无策略数据&lt;/p&gt;';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html = '&lt;table class="strategy-table"&gt;&lt;thead&gt;&lt;tr&gt;';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html += '&lt;th&gt;时间&lt;/th&gt;&lt;th&gt;光伏 (kW)&lt;/th&gt;&lt;th&gt;负荷 (kW)&lt;/th&gt;&lt;th&gt;净负荷 (kW)&lt;/th&gt;&lt;th&gt;调度动作&lt;/th&gt;';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html += '&lt;/tr&gt;&lt;/thead&gt;&lt;tbody&gt;';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strategy.forEach(row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actionClass = row.action.includes('充电') ? 'action-charge'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: row.action.includes('放电') ? 'action-discharge'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: 'action-idle';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html += '&lt;tr&gt;';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html += `&lt;td&gt;${row.time}&lt;/td&gt;`;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html += `&lt;td&gt;${row.solar.toFixed(1)}&lt;/td&gt;`;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html += `&lt;td&gt;${row.load.toFixed(1)}&lt;/td&gt;`;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html += `&lt;td&gt;${row.net.toFixed(1)}&lt;/td&gt;`;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html += `&lt;td class="${actionClass}"&gt;${row.action}&lt;/td&gt;`;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html += '&lt;/tr&gt;';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html += '&lt;/tbody&gt;&lt;/table&gt;';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display.innerHTML = html;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renderStrategyDisplay()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重绘策略数据（主题切换时）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(STATE.predictResult &amp;&amp; STATE.predictResult.strategy)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renderStrategyTable(STATE.predictResult.strategy);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static/css/style.css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============================================================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光储充智能预测系统 — 样式表 (深色/浅色主题)                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============================================================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</w:rPr>
    </w: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1"/>
      <w:gridCol w:w="4961"/>
    </w:tblGrid>
    <w:tr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left"/>
          </w:pPr>
          <w:r>
            <w:rPr>
              <w:rFonts w:ascii="SimSun" w:hAnsi="SimSun" w:eastAsia="SimSun"/>
              <w:color w:val="000000"/>
              <w:sz w:val="16"/>
            </w:rPr>
            <w:t>光储充智能预测系统 V1.0</w:t>
          </w:r>
        </w:p>
      </w:tc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right"/>
          </w:pPr>
          <w:r>
            <w:rPr>
              <w:rFonts w:ascii="SimSun" w:hAnsi="SimSun" w:eastAsia="SimSun"/>
              <w:color w:val="000000"/>
              <w:sz w:val="16"/>
            </w:rPr>
            <w:t xml:space="preserve">第 </w:t>
          </w:r>
          <w:r>
            <w:rPr>
              <w:rFonts w:ascii="SimSun" w:hAnsi="SimSun" w:eastAsia="SimSun"/>
              <w:color w:val="000000"/>
              <w:sz w:val="16"/>
            </w:rPr>
            <w:fldChar w:fldCharType="begin"/>
          </w:r>
          <w:r>
            <w:rPr>
              <w:rFonts w:ascii="SimSun" w:hAnsi="SimSun" w:eastAsia="SimSun"/>
              <w:color w:val="000000"/>
              <w:sz w:val="16"/>
            </w:rPr>
            <w:instrText xml:space="preserve"> PAGE </w:instrText>
          </w:r>
          <w:r>
            <w:rPr>
              <w:rFonts w:ascii="SimSun" w:hAnsi="SimSun" w:eastAsia="SimSun"/>
              <w:color w:val="000000"/>
              <w:sz w:val="16"/>
            </w:rPr>
            <w:fldChar w:fldCharType="separate"/>
          </w:r>
          <w:r>
            <w:rPr>
              <w:rFonts w:ascii="SimSun" w:hAnsi="SimSun" w:eastAsia="SimSun"/>
              <w:color w:val="000000"/>
              <w:sz w:val="16"/>
            </w:rPr>
            <w:t>1</w:t>
          </w:r>
          <w:r>
            <w:rPr>
              <w:rFonts w:ascii="SimSun" w:hAnsi="SimSun" w:eastAsia="SimSun"/>
              <w:color w:val="000000"/>
              <w:sz w:val="16"/>
            </w:rPr>
            <w:fldChar w:fldCharType="end"/>
          </w:r>
          <w:r>
            <w:rPr>
              <w:rFonts w:ascii="SimSun" w:hAnsi="SimSun" w:eastAsia="SimSun"/>
              <w:color w:val="000000"/>
              <w:sz w:val="16"/>
            </w:rPr>
            <w:t xml:space="preserve"> 页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