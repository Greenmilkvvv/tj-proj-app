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"#### 模型架构",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"| 组件 | 参数 |",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"|------|------|",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"| 类型 | LSTM + GAN 对抗训练 |",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"| 隐藏层 | 2层 LSTM, hidden=128 |",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"| Dropout | 0.2 |",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"| 输入窗口 | 24 步 (6 小时) |",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"| 输出 | 1 步 (15分钟) |",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os.path.exists(SOLAR_MODEL_PTH):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import torch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state = torch.load(SOLAR_MODEL_PTH, map_location="cpu", weights_only=True)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param_count = sum(v.numel() for v in state.values())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lines.append(f"| 参数量 | {param_count:,} |")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lines.append(f"| 权重文件 | `Solar_Forecast/best_pth/best_generator.pth` |")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lines.append("| 权重文件 | `Solar_Forecast/best_pth/best_generator.pth` |")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lines +=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"#### 说明",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"光伏预测采用 LSTM 加 GAN 对抗训练框架：",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"1. **Generator**: LSTM 生成预测功率",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"2. **Discriminator**: 判别器鉴别生成 vs 真实功率",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"3. **对抗训练**: 提升预测分布的真实性",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"\n".join(lines)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prediction_service.py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预测服务：加载模型、执行预测、生成策略建议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充电与光伏预测共用此服务。v3 改动: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 移除上传依赖，直接使用内置数据集作为"后台实时同步数据"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 充电预测改为用户输入当前电价+负荷，追加到历史窗口末尾后迭代预测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 光伏预测保持原有逻辑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sys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pandas as pd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datetime import datetime, timedelta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warnings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warnings.filterwarnings("ignore")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PyTorch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import torch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import torch.nn as nn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TORCH_AVAILABLE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print("[INFO] PyTorch 可用")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except ImportError: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TORCH_AVAILABLE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print("[WARN] PyTorch 不可用，将使用模拟预测")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config import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SOLAR_MODEL_PTH, CHARGING_MODEL_PTH,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SOLAR_LOOKBACK, CHARGING_LOOKBACK,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SOLAR_FEATURE_COLS, MC_DROPOUT_SAMPLES,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SOLAR_FEATURE_DIM, CHARGING_FEATURE_DIM,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BASE_DIR, ROOT_DIR,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DATA_ALIGNED, DATA_SELECTED_TEST,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充电模型类定义 (与 Bys-TCN-Attention-LSTM_model.ipynb 一致)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TORCH_AVAILABLE: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class TCNBlock(nn.Module):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 __init__(self, in_channels, out_channels, kernel_size, dilation, dropout=0.2):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super().__init__()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self.padding = (kernel_size - 1) * dilation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self.conv = nn.Conv1d(in_channels, out_channels, kernel_size,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padding=self.padding, dilation=dilation)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self.dropout = nn.Dropout(dropout)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self.relu = nn.ReLU()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self.residual = nn.Conv1d(in_channels, out_channels, 1) \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in_channels != out_channels else nn.Identity()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 forward(self, x):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 = self.conv(x)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 = out[:, :, :-(self.conv.padding[0])]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 = self.relu(out)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 = self.dropout(out)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out + self.residual(x)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class SimpleAttention(nn.Module):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 __init__(self, hidden_dim):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super().__init__()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self.attn_weights = nn.Parameter(torch.randn(hidden_dim, 1))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 forward(self, x):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scores = torch.matmul(x, self.attn_weights).squeeze(-1)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weights = torch.softmax(scores, dim=1).unsqueeze(-1)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x * weights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class HybridModel(nn.Module):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 __init__(self, input_dim, hidden_dim, output_dim=1):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super().__init__()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channels = [input_dim, 64, 64, 64, 64, 64]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dilations = [1, 2, 4, 8, 16]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tcn_layers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i in range(len(dilations)):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tcn_layers.append(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TCNBlock(channels[i], channels[i+1], kernel_size=3,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dilation=dilations[i])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self.tcn = nn.Sequential(*tcn_layers)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self.attention = SimpleAttention(64)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self.lstm = nn.LSTM(64, hidden_dim, batch_first=True,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 num_layers=1, dropout=0.1)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self.fc = nn.Linear(hidden_dim + input_dim, output_dim)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 forward(self, x):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raw_last_step = x[:, -1, :]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x_tcn = x.transpose(1, 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x_tcn = self.tcn(x_tcn).transpose(1, 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x_attn = self.attention(x_tcn)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_, (hn, _) = self.lstm(x_attn)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lstm_out = hn[-1]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combined = torch.cat([lstm_out, raw_last_step], dim=1)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torch.relu(self.fc(combined))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光伏模型类定义 (与 Solar_Forecast/NN.py 一致)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TORCH_AVAILABLE: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class LSTMPredictor(nn.Module):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 __init__(self, input_size, hidden_size=64, num_layers=2, output_size=1,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dropout=0.2, bidirectional=False):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super().__init__()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self.hidden_size = hidden_size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self.num_layers = num_layers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self.bidirectional = bidirectional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self.lstm = nn.LSTM(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input_size=input_size, hidden_size=hidden_size,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num_layers=num_layers, batch_first=True,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dropout=dropout if num_layers &gt; 1 else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bidirectional=bidirectional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direction_factor = 2 if bidirectional else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self.fc = nn.Linear(hidden_size * direction_factor, output_size)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 forward(self, x):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out, _ = self.lstm(x)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last_step = out[:, -1, :]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self.fc(last_step)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class GeneratorWithFeatures(nn.Module):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 __init__(self, lstm_model):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super().__init__()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self.lstm_model = lstm_model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 forward(self, x):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self.lstm_model(x)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Scaler 加载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_load_charging_scalers():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"""直接加载训练时保存的 scaler，不做重拟合。"""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import pickle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scaler_X_path = os.path.join(ROOT_DIR, "Charging_Retraining", "scaler_X.pkl")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scaler_y_path = os.path.join(ROOT_DIR, "Charging_Retraining", "scaler_y.pkl")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os.path.exists(scaler_X_path) or not os.path.exists(scaler_y_path):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print("[WARN] 充电 scaler 文件不存在, 将使用模拟预测")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None,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with open(scaler_X_path, 'rb') as 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scaler_X = pickle.load(f)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with open(scaler_y_path, 'rb') as 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scaler_y = pickle.load(f)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print("[OK] 充电 scaler 加载成功 (训练时)")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scaler_X, scaler_y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_load_solar_scaler():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"""加载光伏模型 scaler (MinMaxScaler)"""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import joblib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scaler_path = os.path.join(ROOT_DIR, "Solar_Forecast", "simple_scaler_1.pkl")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os.path.exists(scaler_path):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print("[WARN] 光伏 scaler 文件不存在, 将使用模拟预测")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scaler = joblib.load(scaler_path)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print("[OK] 光伏 scaler 加载成功")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scaler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模型缓存与参数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_solar_model = None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_solar_loaded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_charging_model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_charging_loaded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DEVICE = "cpu"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_CHARGING_INPUT_DIM = 6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_CHARGING_HIDDEN_SIZE = 121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_SOLAR_HIDDEN_SIZE = 128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_SOLAR_NUM_LAYERS = 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充电特征列(训练时使用)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CHARGING_FEATURE_COLS = ['price', 'lag_1', 'lag_96', 'lag_672', 'rolling_std_4', 'rolling_mean_4']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光伏特征列(训练时使用)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SOLAR_FEATURE_COLS_7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'power', 'hour_sin', 'hour_cos',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'shortwave_radiation (W/m2)', 'direct_radiation (W/m2)',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'diffuse_radiation (W/m2)', 'direct_normal_irradiance (W/m2)'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TORCH_AVAILABLE: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DEVICE = "cpu"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print(f"[INFO] 预测设备: {DEVICE}")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模型加载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_infer_charging_hidden_size(pth_path):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TORCH_AVAILABLE or not os.path.exists(pth_path):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_CHARGING_HIDDEN_SIZE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 = torch.load(pth_path, map_location="cpu", weights_only=True)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k in state: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"lstm.weight_ih_l0" in 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hidden = state[k].shape[0] // 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print(f"[INFO] 充电模型 hidden_size 推断为: {hidden}")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hidden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_CHARGING_HIDDEN_SIZE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load_solar_model():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global _solar_model, _solar_loaded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_solar_loaded: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_solar_model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TORCH_AVAILABLE: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os.path.exists(SOLAR_MODEL_PTH):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print(f"[WARN] 光伏模型文件不存在: {SOLAR_MODEL_PTH}")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state = torch.load(SOLAR_MODEL_PTH, map_location=DEVICE, weights_only=True)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lstm = LSTMPredictor(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input_size=SOLAR_FEATURE_DIM, hidden_size=_SOLAR_HIDDEN_SIZE,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num_layers=_SOLAR_NUM_LAYERS, output_size=1,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dropout=0.2, bidirectional=False,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 = GeneratorWithFeatures(lstm)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model.load_state_dict(state)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model.to(DEVICE)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model.eval()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_solar_model = 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_solar_loaded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print("[OK] 光伏模型加载成功 (LSTM h128)")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_solar_model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print(f"[WARN] 光伏模型加载失败: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load_charging_model():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global _charging_model, _charging_loaded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_charging_loaded: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_charging_model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TORCH_AVAILABLE: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os.path.exists(CHARGING_MODEL_PTH):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print(f"[WARN] 充电模型文件不存在: {CHARGING_MODEL_PTH}")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hs = _infer_charging_hidden_size(CHARGING_MODEL_PTH)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 = HybridModel(input_dim=_CHARGING_INPUT_DIM, hidden_dim=hs, output_dim=1)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state = torch.load(CHARGING_MODEL_PTH, map_location=DEVICE, weights_only=True)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model.load_state_dict(state)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model.to(DEVICE)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model.eval()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_charging_model = 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_charging_loaded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print(f"[OK] 充电模型加载成功 (TCN-Attention-LSTM h{hs})")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_charging_model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print(f"[WARN] 充电模型加载失败: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历史窗口构建 (v3: 移除上传依赖，直接使用内置数据)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_load_aligned_df():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"""加载 aligned CSV 并做特征工程 — 直接使用内置数据作为"后台同步"数据"""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aligned_path = os.path.join(ROOT_DIR, "Data", "aligned_2026_01_02.csv")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os.path.exists(aligned_path):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df = pd.read_csv(aligned_path, parse_dates=['datetime'])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df.sort_values('datetime', inplace=True)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df['hour'] = df['datetime'].dt.hour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df['hour_sin'] = np.sin(2 * np.pi * df['hour'] / 24)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df['hour_cos'] = np.cos(2 * np.pi * df['hour'] / 24)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diffuse = df['diffuse_radiation (W/m2)'].values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dni = df['direct_normal_irradiance (W/m2)'].values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dni_safe = np.where(np.abs(dni) &lt; 1e-6, 1.0, dni)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cos_theta = (df['shortwave_radiation (W/m2)'].values - diffuse) / dni_safe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cos_theta = np.clip(cos_theta, -1.0, 1.0)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df['theta'] = np.arccos(cos_theta)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df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_build_solar_window(df, seq_len, scaler):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"""从 aligned CSV 构建光伏模型输入窗口 (7 特征, MinMaxScaled)"""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df is None or len(df) &lt; seq_len: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raw = df[SOLAR_FEATURE_COLS_7].tail(seq_len).values.astype(np.float32)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scaler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raw = scaler.transform(raw)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raw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_load_charging_df():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"""加载充电历史数据 — 直接使用内置测试集作为"后台实时同步数据"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test_path = os.path.join(ROOT_DIR, "Data", "dataset_selected_features_test.csv")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os.path.exists(test_path):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df = pd.read_csv(test_path, parse_dates=['timestamp'])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df.sort_values('timestamp', inplace=True)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df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_build_charging_window(df, seq_len, scaler_X):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"""从充电数据构建充电模型输入窗口 (6 特征, MinMaxScaled)"""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df is None or len(df) &lt; seq_len: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raw = df[CHARGING_FEATURE_COLS].tail(seq_len).values.astype(np.float32)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scaler_X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raw = scaler_X.transform(raw)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raw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模拟预测 (fallback)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_mock_prediction(n_steps, weather):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now = datetime.now().replace(minute=0, second=0, microsecond=0)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times = [now + timedelta(minutes=15 * i) for i in range(n_steps)]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solar_base = weather.get("radiation", 400) if weather else 400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np.random.seed(42)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hours = np.array([t.hour + t.minute / 60 for t in times])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 = np.zeros(n_steps)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day_mask = (hours &gt;= 6) &amp; (hours &lt;= 18)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solar[day_mask] = solar_base * np.sin(np.pi * (hours[day_mask] - 6) / 12) * 1.2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solar[solar &lt; 0]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 += np.random.randn(n_steps) * 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 = np.zeros(n_steps)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 += 40 + 30 * np.exp(-0.5 * ((hours - 9) / 2) ** 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 += 30 * np.exp(-0.5 * ((hours - 18) / 2) ** 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 += 10 * np.exp(-0.5 * ((hours - 13) / 3) ** 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 += np.random.randn(n_steps) * 3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total_solar = np.sum(solar) * 0.25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total_load = np.sum(load) * 0.25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green_ratio = total_solar / total_load * 100 if total_load &gt; 0 else 100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green_ratio = min(green_ratio, 100.0)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surplus_power = max(total_solar - total_load, 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solar_peak_idx = np.argmax(solar)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load_peak_idx = np.argmax(load)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"times": times, "solar": solar,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"load_mean": load, "load_lower": load * 0.95, "load_upper": load * 1.05,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"total_solar": total_solar, "total_load": total_load,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"green_ratio": green_ratio,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"surplus_power": surplus_power,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"solar_peak": solar[solar_peak_idx],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"solar_peak_time": times[solar_peak_idx],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"load_peak": load[load_peak_idx],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"model_status": {"solar_ok": False, "charging_ok": False},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真实预测 (v3: 充电预测改为 input-driven)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_real_prediction(n_steps, weather, current_price=None, current_load=None):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now = datetime.now()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times = [now + timedelta(minutes=15 * i) for i in range(n_steps)]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solar_model = load_solar_model()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charging_model = load_charging_model()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solar_ok = solar_model is not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charging_ok = charging_model is not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solar_ok: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solar = _predict_solar(solar_model, n_steps, weather)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solar = _fallback_solar(n_steps, weather)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charging_ok: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load_mean, load_lower, load_upper = _predict_charging(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charging_model, n_steps, current_price=current_price, current_load=current_load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res = _fallback_charging(n_steps)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load_mean, load_lower, load_upper = res["mean"], res["lower"], res["upper"]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total_solar = np.sum(solar) * 0.25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total_load = np.sum(load_mean) * 0.25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green_ratio = total_solar / total_load * 100 if total_load &gt; 0 else 100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green_ratio = min(green_ratio, 100.0)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surplus_power = max(total_solar - total_load, 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solar_peak_idx = np.argmax(solar)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load_peak_idx = np.argmax(load_mean)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"times": times, "solar": solar,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"load_mean": load_mean, "load_lower": load_lower, "load_upper": load_upper,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"total_solar": total_solar, "total_load": total_load,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"green_ratio": green_ratio,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"surplus_power": surplus_power,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"solar_peak": solar[solar_peak_idx],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"solar_peak_time": times[solar_peak_idx],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"load_peak": load_mean[load_peak_idx],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"model_status": {"solar_ok": solar_ok, "charging_ok": charging_ok},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_predict_solar(model, n_steps, weather):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"""光伏迭代预测 (使用 scaler + 7 特征 + aligned CSV 历史数据)"""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scaler = _load_solar_scaler()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df = _load_aligned_df()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seq_len = SOLAR_LOOKBACK  # 24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df is not None and scaler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window = _build_solar_window(df, seq_len, scaler)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window = np.random.randn(seq_len, 7).astype(np.float32) * 0.1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window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window = np.random.randn(seq_len, 7).astype(np.float32) * 0.1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len(window) &lt; seq_len: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pad = seq_len - len(window)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window = np.vstack([np.zeros((pad, 7), dtype=np.float32), window])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window = window[-seq_len:]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now = datetime.now()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current_hour_fractional = now.hour + now.minute / 60.0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outputs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 in range(n_steps):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inp = torch.FloatTensor(window[-seq_len:]).unsqueeze(0).to(DEVICE)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with torch.no_grad():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pred_scaled = model(inp).item()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pred_row = window[-1].copy()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pred_row[0] = pred_scaled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pred_real = scaler.inverse_transform(pred_row.reshape(1, -1))[0, 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pred_real = max(pred_real, 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outputs.append(pred_real)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hour_fractional = (current_hour_fractional + (i + 1) * 0.25) % 24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next_feat = np.zeros(7, dtype=np.float32)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power_scaled = (pred_real - scaler.data_min_[0]) / (scaler.data_max_[0] - scaler.data_min_[0] + 1e-8)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next_feat[0] = power_scaled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next_feat[1] = np.sin(2 * np.pi * hour_fractional / 24)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next_feat[2] = np.cos(2 * np.pi * hour_fractional / 24)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weather and weather.get("radiation")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rad = weather["radiation"]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6 &lt;= hour_fractional &lt;= 18: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rad_factor = np.sin(np.pi * (hour_fractional - 6) / 12)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rad_factor 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sw = rad * rad_factor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direct = sw * 0.7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diffuse = sw * 0.3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dni = sw / max(np.cos(np.radians(30)), 0.1)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next_feat[3] = (sw - scaler.data_min_[3]) / (scaler.data_max_[3] - scaler.data_min_[3] + 1e-8)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next_feat[4] = (direct - scaler.data_min_[4]) / (scaler.data_max_[4] - scaler.data_min_[4] + 1e-8)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next_feat[5] = (diffuse - scaler.data_min_[5]) / (scaler.data_max_[5] - scaler.data_min_[5] + 1e-8)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next_feat[6] = (dni - scaler.data_min_[6]) / (scaler.data_max_[6] - scaler.data_min_[6] + 1e-8)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next_feat[3:] = window[-1, 3:]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window = np.vstack([window, next_feat.reshape(1, -1)])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np.array(outputs)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_predict_charging(model, n_steps, current_price=None, current_load=None):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充电迭代预测 (v3: input-driven 模式)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用户输入当前电价+负荷 → 追加到历史窗口末尾 → 迭代预测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Parameters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 : nn.Module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充电 TCN-Attention-LSTM 模型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n_steps : int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预测步数 (1=15min, 4=1h, 96=24h)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current_price : float or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用户输入的当前电价 (元/kWh)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current_load : float or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用户输入的当前充电负荷 (kW)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scaler_X, scaler_y = _load_charging_scalers()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df = _load_charging_df()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seq_len = CHARGING_LOOKBACK  # 96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--- 将用户输入作为最新一行追加到历史数据末尾 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current_price is not None and current_load is not None and df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取最新一条时间戳 + 15min 作为新行的时间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last_ts = df['timestamp'].max()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new_ts = last_ts + pd.Timedelta(minutes=15)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计算 lag 特征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lag_1 = current_load（上一个负荷值即当前值本身作为 lag_1）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len(df) &gt;= 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lag_1 = float(df['load_kw'].iloc[-1])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lag_1 = current_load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lag_96 = 24小时前 (96步 * 15min)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len(df) &gt;= 96: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lag_96 = float(df['load_kw'].iloc[-96])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len(df) &gt;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lag_96 = float(df['load_kw'].iloc[0])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lag_96 = current_load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lag_672 = 7天前 (672步 * 15min)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len(df) &gt;= 672: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lag_672 = float(df['load_kw'].iloc[-672])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len(df) &gt;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lag_672 = float(df['load_kw'].iloc[0])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lag_672 = current_load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rolling_std_4 / rolling_mean_4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len(df) &gt;= 5: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recent_vals = df['load_kw'].iloc[-5:].values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用 current_load 替换最新值重新计算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recent_vals[-1] = current_load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rolling_std_4 = float(np.std(recent_vals[-4:]))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rolling_mean_4 = float(np.mean(recent_vals[-4:]))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rolling_std_4 = 222.0  # 训练集均值的 fallback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rolling_mean_4 = current_load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构造新行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new_row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'timestamp': new_ts,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'price': current_price,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'load_kw': current_load,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'lag_1': lag_1,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'lag_96': lag_96,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'lag_672': lag_672,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'rolling_std_4': rolling_std_4,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'rolling_mean_4': rolling_mean_4,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new_df = pd.DataFrame([new_row])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df = pd.concat([df, new_df], ignore_index=True)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--- 构建输入窗口 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df is not None and scaler_X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window = _build_charging_window(df, seq_len, scaler_X)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window = np.random.randn(seq_len, 6).astype(np.float32) * 0.1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window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window = np.random.randn(seq_len, 6).astype(np.float32) * 0.1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len(window) &lt; seq_len: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pad = seq_len - len(window)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window = np.vstack([np.zeros((pad, 6), dtype=np.float32), window])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window = window[-seq_len:]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获取最新负荷作为起始预测值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current_load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latest_known_load = current_load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df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latest_known_load = float(df['load_kw'].iloc[-1])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latest_known_load = 875.0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latest_known_load = 875.0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获取最新的电价，用于迭代中的电价推算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current_price is not None: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latest_known_price = current_price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now = datetime.now()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latest_known_price = _get_price(now.hour)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维护预测值队列 (用于 lag_1, lag_96, lag_672 的滚动更新)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pred_history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now = datetime.now()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current_hour = now.hour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outputs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 in range(n_steps):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inp = torch.FloatTensor(window[-seq_len:]).unsqueeze(0).to(DEVICE)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with torch.no_grad():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pred_scaled = model(inp).item()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逆归一化得到真实负荷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pred_real = float(scaler_y.inverse_transform([[pred_scaled]])[0, 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y_min = float(scaler_y.data_min_[0])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y_max = float(scaler_y.data_max_[0])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pred_real = max(pred_real, y_min * 0.8)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pred_real = min(pred_real, y_max * 1.2)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outputs.append(pred_real)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pred_history.append(pred_real)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构建下一步特征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hour_fractional = (current_hour + (i + 1) * 0.25) % 24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price_val = _get_price(int(hour_fractional))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lag_1: 上一时刻的负荷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lag_1 = pred_real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lag_96: 24小时前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steps_so_far = len(pred_history)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steps_so_far &gt;= 96: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lag_96 = pred_history[-96]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df is not None and len(df) &gt;= 96: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offset = len(df) - 96 + steps_so_far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offset &lt; len(df) and offset &gt;=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lag_96 = float(df['load_kw'].iloc[offset])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lag_96 = pred_real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lag_96 = pred_real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lag_672: 7天前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df is not None and len(df) &gt;= 672: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offset = len(df) - 672 + steps_so_far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offset &lt; len(df) and offset &gt;=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lag_672 = float(df['load_kw'].iloc[offset])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lag_672 = pred_real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steps_so_far &gt;= 672: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lag_672 = pred_history[-672]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lag_672 = pred_real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rolling_std_4 / rolling_mean_4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len(pred_history) &gt;= 4: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recent = np.array(pred_history[-4:])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rolling_std_4 = float(np.std(recent))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rolling_mean_4 = float(np.mean(recent))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df is not None and len(df) &gt;= 5: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混合使用历史数据和预测数据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needed = 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mixed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history_available = min(4, len(df))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j in range(history_available):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mixed.append(float(df['load_kw'].iloc[len(df) - history_available + j]))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len(pred_history) &gt;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mixed = mixed[-(needed - len(pred_history)):] + pred_history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elif len(mixed) ==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mixed = [latest_known_load]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recent = np.array(mixed)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rolling_std_4 = float(np.std(recent))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rolling_mean_4 = float(np.mean(recent))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rolling_std_4 = 222.0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rolling_mean_4 = 875.0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next_feat_raw = np.array([[price_val, lag_1, lag_96, lag_672, rolling_std_4, rolling_mean_4]], dtype=np.float32)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next_feat = scaler_X.transform(next_feat_raw)[0]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window = np.vstack([window, next_feat.reshape(1, -1)])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mean = np.array(outputs)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lower = mean * 0.95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upper = mean * 1.05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mean, lower, upper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_get_price(hour):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"""根据小时返回电价 (与训练数据一致: peak=0.85, mid=0.63, valley=0.25)"""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8 &lt;= hour &lt; 11 or 18 &lt;= hour &lt; 21: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0.85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6 &lt;= hour &lt; 8 or 11 &lt;= hour &lt; 18 or 21 &lt;= hour &lt; 22: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0.63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0.25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_fallback_solar(n_steps, weather):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np.random.seed(42)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hours = np.array([(datetime.now().hour + i * 0.25) % 24 for i in range(n_steps)])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 = np.zeros(n_steps)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day_mask = (hours &gt;= 6) &amp; (hours &lt;= 18)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rad = weather.get("radiation", 400) if weather else 400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solar[day_mask] = rad * np.sin(np.pi * (hours[day_mask] - 6) / 12) * 0.001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 += np.random.randn(n_steps) * 3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solar[solar &lt; 0]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solar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_fallback_charging(n_steps):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np.random.seed(42)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hours = np.array([(datetime.now().hour + i * 0.25) % 24 for i in range(n_steps)])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 = np.zeros(n_steps)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 += 40 + 30 * np.exp(-0.5 * ((hours - 9) / 2) ** 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 += 30 * np.exp(-0.5 * ((hours - 18) / 2) ** 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 += np.random.randn(n_steps) * 3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{"mean": load, "lower": load * 0.95, "upper": load * 1.05}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预测入口 (v3: 新增 current_price / current_load 参数)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run_prediction(n_steps, weather, current_price=None, current_load=None):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solar_model = load_solar_model()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charging_model = load_charging_model()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solar_model is not None or charging_model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_real_prediction(n_steps, weather, current_price=current_price, current_load=current_load)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_mock_prediction(n_steps, weather)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app.py 兼容层 — 提供 app.py 直接调用的函数名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_last_predictions = {}  # {"solar": dict, "charging": dict, "combined": dict}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predict_solar(n_steps=4):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"""简化的光伏预测入口 (兼容 app.py)"""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weather = {"radiation": 400}  # 默认辐照度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 = load_solar_model()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model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run_prediction(n_steps, weather)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print(f"[WARN] predict_solar 失败: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predict_charging(price=0.8, load=20.0, n_steps=4):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"""简化的充电预测入口 (兼容 app.py)"""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weather = {"radiation": 400}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run_prediction(n_steps, weather, current_price=price, current_load=load)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print(f"[WARN] predict_charging 失败: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save_prediction_result(model_type: str, result: dict):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"""保存最近一次预测结果"""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_last_predictions[model_type] = 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get_last_prediction(model_type: str):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"""获取最近一次预测结果"""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_last_predictions.get(model_type)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get_combined_prediction(solar_result, charging_result, n_steps=4):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"""合并光伏和充电预测结果，对齐到相同步数"""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solar_result is None or charging_result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s_solar = np.array(solar_result.get("solar", []))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c_load = np.array(charging_result.get("load_mean", []))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c_lower = np.array(charging_result.get("load_lower", []))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c_upper = np.array(charging_result.get("load_upper", []))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min_len = min(len(s_solar), len(c_load), n_steps)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min_len ==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now = datetime.now()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solar_vals = s_solar[:min_len]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load_vals = c_load[:min_len]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times = [now + timedelta(minutes=15 * i) for i in range(min_len)]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total_solar = np.sum(solar_vals) * 0.25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total_load = np.sum(load_vals) * 0.25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green_ratio = total_solar / total_load * 100 if total_load &gt; 0 else 100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green_ratio = min(green_ratio, 100.0)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surplus_power = max(total_solar - total_load, 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solar_peak_idx = np.argmax(solar_vals)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load_peak_idx = np.argmax(load_vals)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combined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"times": times,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"solar": solar_vals,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"load_mean": load_vals,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"load_lower": c_lower[:min_len] if len(c_lower) &gt;= min_len else load_vals * 0.95,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"load_upper": c_upper[:min_len] if len(c_upper) &gt;= min_len else load_vals * 1.05,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"total_solar": total_solar,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"total_load": total_load,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"green_ratio": green_ratio,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"surplus_power": surplus_power,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"solar_peak": solar_vals[solar_peak_idx],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"solar_peak_time": times[solar_peak_idx],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"load_peak": load_vals[load_peak_idx],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"model_status":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"solar_ok":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"charging_ok":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save_prediction_result("combined", combined)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combined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print(f"[WARN] get_combined_prediction 失败: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策略建议生成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generate_strategy(result, current_price=0.63):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"""生成充放电调度策略，返回前端可直接渲染的对象数组"""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import numpy as np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 = np.array(result["solar"])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load = np.array(result["load_mean"])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times = result["times"]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green_ratio = result["green_ratio"]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net = solar - load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strategy_list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i, t in enumerate(times):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time_str = t.strftime("%H:%M") if hasattr(t, "strftime") else str(t)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s_val = float(solar[i])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l_val = float(load[i])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diff = float(net[i])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确定调度动作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diff &gt; 30: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action = "🟢 储能充电 (大量盈余)"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diff &gt; 5: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action = "🟢 储能充电"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diff &lt; -30: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action = "🔴 放电 (缺口较大)"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diff &lt; -5: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action = "🔴 储能放电"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action = "⚪ 待机 (供需平衡)"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strategy_list.append({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"time": time_str,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"solar": s_val,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"load": l_val,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"net": round(diff, 1),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"price": current_price,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"action": action,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strategy_list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service.py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BentoML 服务入口 — 纯 HTML+CSS+JS 前端 (5-Tab)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基于 Test5 的 5-Tab 界面设计，通过 BentoML 同时提供: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 静态文件 (HTML/CSS/JS)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- REST API 端点 (预测、气象、数据探索、误差分析)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路由设计: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            -&gt; Starlette StaticFiles (index.html, css/, js/)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/api/*       -&gt; BentoML 原生 API 端点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前端使用 Plotly JS 图表库。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sys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traceback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datetime import datetime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typing import Optional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bentoml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让子模块可 import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sys.path.insert(0, os.path.dirname(os.path.abspath(__file__)))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config import DEFAULT_PREDICTION_STEPS, PREDICTION_OPTIONS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Fallback 错误图表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_error_chart(message: str):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"""生成一个包含错误信息的 fallback Plotly 图表 JSON"""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import plotly.graph_objects as go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plotly.utils import PlotlyJSONEncoder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fig = go.Figure()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fig.add_annotation(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x=0.5, y=0.5, text=f"⚠️ {message}",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showarrow=False, font=dict(size=14, color="#ef4444")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fig.update_layout(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height=300, template="plotly_white",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margin=dict(l=40, r=40, t=20, b=40),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json.loads(json.dumps(fig, cls=PlotlyJSONEncoder))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静态文件目录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STATIC_DIR = os.path.join(os.path.dirname(os.path.abspath(__file__)), "static")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BentoML 服务定义 (所有 API 端点使用 /api/ 前缀)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@bentoml.service(name="solar_charging_demo_v5")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SolarChargingDemo: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"""光储充智能预测服务 — 纯 HTML 5-Tab UI"""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生命周期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@bentoml.on_startup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def startup(self):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print("[BentoML] 预加载气象数据...")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weather_service import get_weather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get_weather()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print("[BentoML] 气象数据加载完成")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print(f"[BentoML] 气象数据加载失败 (非致命):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API: 气象数据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@bentoml.api(route="/api/api_weather")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def get_api_weather(self, _body: str = "") -&gt; dict: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weather_service import fetch_weather_data, get_current_weather_summary, build_radiation_chart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plotly.utils import PlotlyJSONEncoder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wd = fetch_weather_data()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summary_html = get_current_weather_summary(wd)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手动构建 HTML 表格，精确控制列宽比例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forecast_html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wd and "forecast_df" in wd: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df = wd["forecast_df"]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cols = list(df.columns)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rows = [[str(cell) for cell in row] for row in df.values.tolist()]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# colgroup: 时间8% | 辐照度12% | 云量10% | 降雨量14% | 天气56%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col_widths = ["8%", "12%", "10%", "14%", "56%"]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col_html = "".join(f'&lt;col style="width:{w}"&gt;' for w in col_widths)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thead_html = "&lt;tr&gt;" + "".join(f"&lt;th&gt;{c}&lt;/th&gt;" for c in cols) + "&lt;/tr&gt;"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tbody_html = "".join("&lt;tr&gt;" + "".join(f"&lt;td&gt;{v}&lt;/td&gt;" for v in row) + "&lt;/tr&gt;" for row in rows)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forecast_html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f'&lt;table id="forecast-table" class="weather-table"&gt;'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f'&lt;colgroup&gt;{col_html}&lt;/colgroup&gt;'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f'&lt;thead&gt;{thead_html}&lt;/thead&gt;'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f'&lt;tbody&gt;{tbody_html}&lt;/tbody&gt;'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f'&lt;/table&gt;'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辐照度趋势图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rad_chart = build_radiation_chart(wd) if wd else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rad_chart_json = json.loads(json.dumps(rad_chart, cls=PlotlyJSONEncoder)) if rad_chart else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"success":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"weather":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"current_time": wd["current_time"] if wd else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"current_temp": wd["current_temp"] if wd else "--",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"current_radiation": float(wd["current_radiation"]) if wd else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"current_cloudcover": int(wd["current_cloudcover"]) if wd else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"current_rain": float(wd["current_rain"]) if wd else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"has_warning": wd["has_warning"] if wd else 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"warning_msg": wd["warning_msg"] if wd else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"forecast_html": forecast_html,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"summary_html": summary_html,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"chart": rad_chart_json,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traceback.print_exc()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False, "error": str(e)}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API: 预测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@bentoml.api(route="/api/api_predict")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def get_api_predict(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model: str = "combined",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n_steps: int = DEFAULT_PREDICTION_STEPS,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price: float = 0.63,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load: float = 875.0,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-&gt; dict: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prediction_service import run_prediction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weather = {"radiation": 400}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result = run_prediction(n_steps, weather, current_price=price, current_load=load)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times_iso = [t.isoformat() if hasattr(t, "isoformat") else str(t) for t in result["times"]]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times_str = [t.strftime("%H:%M") if hasattr(t, "strftime") else str(t)[-8:-3] for t in result["times"]]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solar_list = [float(v) for v in result["solar"]]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load_mean_list = [float(v) for v in result["load_mean"]]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load_lower_list = [float(v) for v in result["load_lower"]]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load_upper_list = [float(v) for v in result["load_upper"]]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prediction_service import generate_strategy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strategy = generate_strategy(result)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"success":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"times": times_str,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"times_iso": times_iso,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"solar": solar_list,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"load_mean": load_mean_list,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"load_lower": load_lower_list,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"load_upper": load_upper_list,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"total_solar": float(result["total_solar"]),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"total_load": float(result["total_load"]),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"green_ratio": float(result["green_ratio"]),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"solar_peak": float(result["solar_peak"]),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"solar_peak_time": result["solar_peak_time"].strftime("%H:%M") if hasattr(result["solar_peak_time"], "strftime") else str(result["solar_peak_time"]),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"load_peak": float(result["load_peak"]),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"model_status": result.get("model_status", {"solar_ok": False, "charging_ok": False}),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"strategy": strategy,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traceback.print_exc()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False, "error": str(e)}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API: 数据探索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@bentoml.api(route="/api/api_data_overview")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def get_api_data_overview(self, _body: str = "") -&gt; dict: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data_service import get_dataset_overview, get_date_range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overview_html = get_dataset_overview()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date_range = get_date_range()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True, "overview_html": overview_html, "date_range": date_range}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traceback.print_exc()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False, "error": str(e), "chart": _error_chart(str(e))}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@bentoml.api(route="/api/api_single_day_load")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def get_api_single_day_load(self, date: str = "") -&gt; dict: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data_service import plot_single_day_load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fig = plot_single_day_load(date)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plotly.utils import PlotlyJSONEncoder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True, "chart": json.loads(json.dumps(fig, cls=PlotlyJSONEncoder))}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traceback.print_exc()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False, "error": str(e), "chart": _error_chart(str(e))}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@bentoml.api(route="/api/api_aggregated_load")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def get_api_aggregated_load(self, date_start: str = "", date_end: str = "") -&gt; dict: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data_service import plot_aggregated_load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fig = plot_aggregated_load(date_start, date_end)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plotly.utils import PlotlyJSONEncoder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True, "chart": json.loads(json.dumps(fig, cls=PlotlyJSONEncoder))}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traceback.print_exc()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False, "error": str(e), "chart": _error_chart(str(e))}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@bentoml.api(route="/api/api_daily_load")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def get_api_daily_load(self, date_start: str = "", date_end: str = "") -&gt; dict: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data_service import plot_daily_load_curves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fig = plot_daily_load_curves(date_start, date_end)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plotly.utils import PlotlyJSONEncoder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True, "chart": json.loads(json.dumps(fig, cls=PlotlyJSONEncoder))}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traceback.print_exc()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False, "error": str(e), "chart": _error_chart(str(e))}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@bentoml.api(route="/api/api_correlation")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def get_api_correlation(self, _body: str = "") -&gt; dict: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data_service import get_correlation_chart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fig = get_correlation_chart()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plotly.utils import PlotlyJSONEncoder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True, "chart": json.loads(json.dumps(fig, cls=PlotlyJSONEncoder))}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traceback.print_exc()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False, "error": str(e), "chart": _error_chart(str(e))}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@bentoml.api(route="/api/api_hourly_profile")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def get_api_hourly_profile(self, _body: str = "") -&gt; dict: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data_service import get_hourly_profile_chart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fig = get_hourly_profile_chart()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plotly.utils import PlotlyJSONEncoder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True, "chart": json.loads(json.dumps(fig, cls=PlotlyJSONEncoder))}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traceback.print_exc()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False, "error": str(e), "chart": _error_chart(str(e))}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API: 误差分析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@bentoml.api(route="/api/api_backtest_charging")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def get_api_backtest_charging(self, _body: str = "") -&gt; dict: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data_service import run_backtest_charging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fig, summary = run_backtest_charging()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plotly.utils import PlotlyJSONEncoder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True, "chart": json.loads(json.dumps(fig, cls=PlotlyJSONEncoder)), "summary": summary}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traceback.print_exc()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False, "error": str(e), "chart": _error_chart(str(e)), "summary": f"⚠️ 回测异常: {e}"}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@bentoml.api(route="/api/api_backtest_solar")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def get_api_backtest_solar(self, _body: str = "") -&gt; dict: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data_service import run_backtest_solar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fig, summary = run_backtest_solar()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plotly.utils import PlotlyJSONEncoder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True, "chart": json.loads(json.dumps(fig, cls=PlotlyJSONEncoder)), "summary": summary}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traceback.print_exc()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False, "error": str(e), "chart": _error_chart(str(e)), "summary": f"⚠️ 回测异常: {e}"}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@bentoml.api(route="/api/api_charging_error_dist")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def get_api_charging_error_dist(self, _body: str = "") -&gt; dict: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data_service import build_charging_error_distribution_chart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fig = build_charging_error_distribution_chart()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plotly.utils import PlotlyJSONEncoder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True, "chart": json.loads(json.dumps(fig, cls=PlotlyJSONEncoder))}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traceback.print_exc()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False, "error": str(e), "chart": _error_chart(str(e))}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@bentoml.api(route="/api/api_charging_error_hourly")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def get_api_charging_error_hourly(self, _body: str = "") -&gt; dict: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data_service import build_charging_error_by_hour_chart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fig = build_charging_error_by_hour_chart()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plotly.utils import PlotlyJSONEncoder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True, "chart": json.loads(json.dumps(fig, cls=PlotlyJSONEncoder))}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traceback.print_exc()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False, "error": str(e), "chart": _error_chart(str(e))}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@bentoml.api(route="/api/api_solar_error_dist")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def get_api_solar_error_dist(self, _body: str = "") -&gt; dict: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data_service import build_solar_error_distribution_chart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fig = build_solar_error_distribution_chart()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plotly.utils import PlotlyJSONEncoder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True, "chart": json.loads(json.dumps(fig, cls=PlotlyJSONEncoder))}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traceback.print_exc()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False, "error": str(e), "chart": _error_chart(str(e))}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@bentoml.api(route="/api/api_solar_error_hourly")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def get_api_solar_error_hourly(self, _body: str = "") -&gt; dict: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data_service import build_solar_error_by_hour_chart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fig = build_solar_error_by_hour_chart()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plotly.utils import PlotlyJSONEncoder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True, "chart": json.loads(json.dumps(fig, cls=PlotlyJSONEncoder))}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traceback.print_exc()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{"success": False, "error": str(e), "chart": _error_chart(str(e))}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挂载静态文件 ASGI 应用 (路径: /)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starlette.staticfiles import StaticFiles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starlette.applications import Starlette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starlette.responses import FileResponse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static_app = Starlette()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static_app.mount(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"/css",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StaticFiles(directory=os.path.join(STATIC_DIR, "css"), html=False),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name="css",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static_app.mount(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"/js",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StaticFiles(directory=os.path.join(STATIC_DIR, "js"), html=False),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name="js",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@static_app.route("/")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def homepage(request):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index_path = os.path.join(STATIC_DIR, "index.html")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os.path.exists(index_path):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FileResponse(index_path, media_type="text/html")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starlette.responses import PlainTextResponse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PlainTextResponse("index.html not found", status_code=404)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SolarChargingDemo.mount_asgi_app(static_app, path="/")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print(f"[BentoML] 静态文件已挂载: {STATIC_DIR}")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print(f"[BentoML] 路由: / -&gt; StaticFiles, /api/* -&gt; BentoML APIs")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except ImportError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print(f"[BentoML] 静态文件挂载失败: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BentoML 服务入口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svc = SolarChargingDemo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weather_service.py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气象服务模块 — 封装 Open-Meteo API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提供实时气象数据获取 + 未来预报 + 预警判断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pandas as pd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plotly.graph_objects as go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datetime import datetime, timedelta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requests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warnings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warnings.filterwarnings("ignore")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config import LATITUDE, LONGITUDE, WEATHER_API_URL, WEATHER_TIMEOUT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核心数据获取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fetch_weather_data(lat=LATITUDE, lon=LONGITUDE):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从 Open-Meteo 获取实时 + 15min 预报数据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Returns: dict 或 None (失败时)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url = WEATHER_API_URL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params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"latitude": lat,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"longitude": lon,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"current": "temperature_2m,shortwave_radiation,cloudcover,rain",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"minutely_15": "shortwave_radiation,cloudcover,rain",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"forecast_days": 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"timezone": "Asia/Shanghai",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 = requests.get(url, params=params, timeout=WEATHER_TIMEOUT)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r.raise_for_status()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js = r.json()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print(f"[WARNING] 气象 API 请求失败: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current = js.get("current", {})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15分钟预报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times = pd.to_datetime(js["minutely_15"]["time"])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radiations = js["minutely_15"]["shortwave_radiation"]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cloudcovers = js["minutely_15"]["cloudcover"]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rains = js["minutely_15"]["rain"]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对齐当前时间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now = pd.Timestamp.now(tz="Asia/Shanghai")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now_time = now.floor("15min")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times = pd.Series(times)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times = times.dt.tz_localize("Asia/Shanghai")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pass  # 可能已有时区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找到当前索引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idx = (times - now_time).abs().argmin()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current_radiation = radiations[idx] if radiations[idx] is not None else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current_cloudcover = cloudcovers[idx] if cloudcovers[idx] is not None else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current_rain = rains[idx] if rains[idx] is not None else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current_temp = current.get("temperature_2m")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current_temp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current_temp = "—"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构建未来3小时预报 (12步)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end_idx = min(idx + 12, len(times))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forecast_df = pd.DataFrame({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"时间": [times[i].strftime("%H:%M") for i in range(idx, end_idx)],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"辐照度 (W/m²)": [radiations[i] if radiations[i] is not None else 0 for i in range(idx, end_idx)],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"云量 (%)": [cloudcovers[i] if cloudcovers[i] is not None else 0 for i in range(idx, end_idx)],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"降雨量 (mm)": [rains[i] if rains[i] is not None else 0 for i in range(idx, end_idx)],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天气描述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def weather_desc(cloud, rain):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rain &gt; 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"🌧️ 大雨"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elif rain &gt;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"🌦️ 小雨"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elif cloud &gt; 80: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"☁️ 阴天"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elif cloud &gt; 40: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"⛅ 多云"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"☀️ 晴天"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forecast_df["天气"] = forecast_df.apply(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lambda r: weather_desc(r["云量 (%)"], r["降雨量 (mm)"]), axis=1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预警判断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has_warning = any(r &gt; 5 for r in forecast_df["降雨量 (mm)"].values)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warning_msg = _build_warning(has_warning, forecast_df)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今日辐照度曲线（全天）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day_idx = max(0, idx - (now.hour * 4 + now.minute // 15))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day_times = times[day_idx:day_idx + 96]  # 96步 = 24h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day_rads = radiations[day_idx:day_idx + 96]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day_clouds = cloudcovers[day_idx:day_idx + 96]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"current_time": current.get("time", str(now)),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"current_temp": current_temp,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"current_radiation": current_radiation,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"current_cloudcover": current_cloudcover,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"current_rain": current_rain,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"forecast_df": forecast_df,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"has_warning": has_warning,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"warning_msg": warning_msg,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"day_times": [t.strftime("%H:%M") for t in day_times],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"day_radiations": [r if r is not None else 0 for r in day_rads],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"day_cloudcovers": [c if c is not None else 0 for c in day_clouds],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print(f"[WARNING] 气象数据解析失败: {e}")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_build_warning(has_warning, forecast_df):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"""生成预警 HTML 文本 (theme-adaptive: no hardcoded text color)"""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has_warning: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max_row = forecast_df.loc[forecast_df["降雨量 (mm)"].idxmax()]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f"&lt;div style='background:rgba(255,193,7,0.12); border-left:4px solid #ffc107; 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f"padding:12px; margin:8px 0; border-radius:4px;'&gt;"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f"🚨 &lt;strong&gt;天气预警&lt;/strong&gt;&lt;br&gt;"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f"⚠️ 预计 {max_row['时间']} 有强降雨 ({max_row['降雨量 (mm)']:.1f} mm/h)&lt;br&gt;"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f"📉 光伏出力可能骤降，请关注充电策略调整"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f"&lt;/div&gt;"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"&lt;div style='background:rgba(40,167,69,0.12); border-left:4px solid #28a745; 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"padding:12px; margin:8px 0; border-radius:4px;'&gt;"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"🟢 &lt;strong&gt;天气正常&lt;/strong&gt; — 当前无恶劣天气预警，光伏出力条件良好"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"&lt;/div&gt;"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图表构建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build_radiation_chart(weather_data):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"""辐照度与云量双轴曲线"""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weather_data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go.Figure()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fig = go.Figure()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辐照度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fig.add_trace(go.Scatter(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x=weather_data["day_times"],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y=weather_data["day_radiations"],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mode="lines",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name="辐照度 (W/m²)",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line=dict(color="#ff9800", width=2),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fill="tozeroy",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fillcolor="rgba(255,152,0,0.15)",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yaxis="y1",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云量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fig.add_trace(go.Scatter(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x=weather_data["day_times"],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y=weather_data["day_cloudcovers"],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mode="lines",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name="云量 (%)",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line=dict(color="#90a4ae", width=1.5, dash="dot"),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yaxis="y2",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fig.update_layout(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title="今日辐照度与云量趋势",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xaxis=dict(title="时间", tickangle=45),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yaxis=dict(title="辐照度 (W/m²)", side="left"),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yaxis2=dict(title="云量 (%)", side="right", overlaying="y", range=[0, 100]),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legend=dict(orientation="h", yanchor="bottom", y=1.02, xanchor="right", x=1),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margin=dict(l=40, r=40, t=40, b=40),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template="plotly_white",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height=350,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fig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get_current_weather_summary(weather_data):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"""当前气象概览 HTML (theme-adaptive: no hardcoded dark text colors)"""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weather_data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"&lt;div style='color:#dc3545;'&gt;⚠️ 气象数据获取失败，请检查网络连接&lt;/div&gt;"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温度格式化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current_temp = weather_data.get("current_temp", "—")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isinstance(current_temp, (int, float)):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temp_display = f"{current_temp:.1f}°C"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temp_display = f"{current_temp}°C"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f"""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style='display:grid; grid-template-columns: repeat(4, 1fr); gap:12px;'&gt;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style='background:rgba(25,118,210,0.10); border-radius:8px; padding:14px; text-align:center;'&gt;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style='font-size:12px; opacity:0.7;'&gt;🌡️ 温度&lt;/div&gt;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style='font-size:24px; font-weight:bold; color:#1976d2;'&gt;{temp_display}&lt;/div&gt;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style='background:rgba(230,81,0,0.10); border-radius:8px; padding:14px; text-align:center;'&gt;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style='font-size:12px; opacity:0.7;'&gt;☁️ 云量&lt;/div&gt;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style='font-size:24px; font-weight:bold; color:#e65100;'&gt;{weather_data['current_cloudcover']}%&lt;/div&gt;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style='background:rgba(245,127,23,0.10); border-radius:8px; padding:14px; text-align:center;'&gt;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style='font-size:12px; opacity:0.7;'&gt;☀️ 辐照度&lt;/div&gt;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style='font-size:24px; font-weight:bold; color:#f57f17;'&gt;{weather_data['current_radiation']}&lt;/div&gt;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style='font-size:11px; opacity:0.5;'&gt;W/m²&lt;/div&gt;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style='background:rgba(46,125,50,0.10); border-radius:8px; padding:14px; text-align:center;'&gt;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style='font-size:12px; opacity:0.7;'&gt;🌧️ 降雨&lt;/div&gt;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style='font-size:24px; font-weight:bold; color:#2e7d32;'&gt;{weather_data['current_rain']}&lt;/div&gt;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style='font-size:11px; opacity:0.5;'&gt;mm/h&lt;/div&gt;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style='margin-top:8px; font-size:12px; opacity:0.5; text-align:right;'&gt;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📅 数据时间: {weather_data['current_time']}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别名：兼容 app.py 的导入名称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============================================================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get_weather = fetch_weather_data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  <w:pgNumType w:start="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光储充智能预测系统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